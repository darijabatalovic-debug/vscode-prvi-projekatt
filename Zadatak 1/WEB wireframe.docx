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F3" w14:textId="77777777" w:rsidR="00772B2F" w:rsidRPr="00772B2F" w:rsidRDefault="00772B2F" w:rsidP="00287BEE">
      <w:pPr>
        <w:rPr>
          <w:rFonts w:ascii="Times New Roman" w:hAnsi="Times New Roman" w:cs="Times New Roman"/>
        </w:rPr>
      </w:pPr>
      <w:bookmarkStart w:id="0" w:name="_Hlk223885757"/>
      <w:bookmarkEnd w:id="0"/>
      <w:r w:rsidRPr="00772B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618A68CB" wp14:editId="0EA5C9D4">
            <wp:simplePos x="0" y="0"/>
            <wp:positionH relativeFrom="column">
              <wp:posOffset>1078230</wp:posOffset>
            </wp:positionH>
            <wp:positionV relativeFrom="paragraph">
              <wp:posOffset>0</wp:posOffset>
            </wp:positionV>
            <wp:extent cx="2979420" cy="2979420"/>
            <wp:effectExtent l="0" t="0" r="0" b="0"/>
            <wp:wrapSquare wrapText="bothSides"/>
            <wp:docPr id="2038153263" name="Picture 2038153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9872B" w14:textId="77777777" w:rsidR="00772B2F" w:rsidRPr="00772B2F" w:rsidRDefault="00772B2F">
      <w:pPr>
        <w:rPr>
          <w:rFonts w:ascii="Times New Roman" w:hAnsi="Times New Roman" w:cs="Times New Roman"/>
        </w:rPr>
      </w:pPr>
    </w:p>
    <w:p w14:paraId="53733BA3" w14:textId="77777777" w:rsidR="00772B2F" w:rsidRPr="00772B2F" w:rsidRDefault="00772B2F">
      <w:pPr>
        <w:rPr>
          <w:rFonts w:ascii="Times New Roman" w:hAnsi="Times New Roman" w:cs="Times New Roman"/>
        </w:rPr>
      </w:pPr>
    </w:p>
    <w:p w14:paraId="06C3ACD7" w14:textId="77777777" w:rsidR="00772B2F" w:rsidRPr="00772B2F" w:rsidRDefault="00772B2F">
      <w:pPr>
        <w:rPr>
          <w:rFonts w:ascii="Times New Roman" w:hAnsi="Times New Roman" w:cs="Times New Roman"/>
        </w:rPr>
      </w:pPr>
    </w:p>
    <w:p w14:paraId="1BCA78AB" w14:textId="77777777" w:rsidR="00772B2F" w:rsidRPr="00772B2F" w:rsidRDefault="00772B2F">
      <w:pPr>
        <w:rPr>
          <w:rFonts w:ascii="Times New Roman" w:hAnsi="Times New Roman" w:cs="Times New Roman"/>
        </w:rPr>
      </w:pPr>
    </w:p>
    <w:p w14:paraId="4183F351" w14:textId="77777777" w:rsidR="00772B2F" w:rsidRPr="00772B2F" w:rsidRDefault="00772B2F">
      <w:pPr>
        <w:rPr>
          <w:rFonts w:ascii="Times New Roman" w:hAnsi="Times New Roman" w:cs="Times New Roman"/>
        </w:rPr>
      </w:pPr>
    </w:p>
    <w:p w14:paraId="7E1A30EE" w14:textId="77777777" w:rsidR="00772B2F" w:rsidRPr="00772B2F" w:rsidRDefault="00772B2F" w:rsidP="00772B2F">
      <w:pPr>
        <w:jc w:val="center"/>
        <w:rPr>
          <w:rFonts w:ascii="Times New Roman" w:hAnsi="Times New Roman" w:cs="Times New Roman"/>
        </w:rPr>
      </w:pPr>
    </w:p>
    <w:p w14:paraId="4DD417BE" w14:textId="77777777" w:rsidR="00772B2F" w:rsidRPr="00772B2F" w:rsidRDefault="00772B2F" w:rsidP="00772B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C9FA279" w14:textId="77777777" w:rsidR="00043A46" w:rsidRDefault="00043A46" w:rsidP="00772B2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F6DCA8A" w14:textId="77777777" w:rsidR="004919D7" w:rsidRDefault="004919D7" w:rsidP="00772B2F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1" w:name="_Hlk215517564"/>
    </w:p>
    <w:p w14:paraId="01A45904" w14:textId="3465789D" w:rsidR="00772B2F" w:rsidRPr="00772B2F" w:rsidRDefault="0065213D" w:rsidP="00772B2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Zadatak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1.</w:t>
      </w:r>
    </w:p>
    <w:p w14:paraId="18F7AA2C" w14:textId="338300E5" w:rsidR="00772B2F" w:rsidRPr="00772B2F" w:rsidRDefault="00772B2F" w:rsidP="00772B2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72B2F">
        <w:rPr>
          <w:rFonts w:ascii="Times New Roman" w:hAnsi="Times New Roman" w:cs="Times New Roman"/>
          <w:sz w:val="32"/>
          <w:szCs w:val="32"/>
        </w:rPr>
        <w:t>iz</w:t>
      </w:r>
      <w:proofErr w:type="spellEnd"/>
      <w:r w:rsidRPr="00772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72B2F">
        <w:rPr>
          <w:rFonts w:ascii="Times New Roman" w:hAnsi="Times New Roman" w:cs="Times New Roman"/>
          <w:sz w:val="32"/>
          <w:szCs w:val="32"/>
        </w:rPr>
        <w:t>predmeta</w:t>
      </w:r>
      <w:proofErr w:type="spellEnd"/>
      <w:r w:rsidRPr="00772B2F">
        <w:rPr>
          <w:rFonts w:ascii="Times New Roman" w:hAnsi="Times New Roman" w:cs="Times New Roman"/>
          <w:sz w:val="32"/>
          <w:szCs w:val="32"/>
        </w:rPr>
        <w:t xml:space="preserve"> </w:t>
      </w:r>
      <w:r w:rsidR="0065213D">
        <w:rPr>
          <w:rFonts w:ascii="Times New Roman" w:hAnsi="Times New Roman" w:cs="Times New Roman"/>
          <w:b/>
          <w:bCs/>
          <w:sz w:val="32"/>
          <w:szCs w:val="32"/>
        </w:rPr>
        <w:t xml:space="preserve">Web </w:t>
      </w:r>
      <w:proofErr w:type="spellStart"/>
      <w:r w:rsidR="0065213D">
        <w:rPr>
          <w:rFonts w:ascii="Times New Roman" w:hAnsi="Times New Roman" w:cs="Times New Roman"/>
          <w:b/>
          <w:bCs/>
          <w:sz w:val="32"/>
          <w:szCs w:val="32"/>
        </w:rPr>
        <w:t>programiranje</w:t>
      </w:r>
      <w:proofErr w:type="spellEnd"/>
    </w:p>
    <w:p w14:paraId="70482AE8" w14:textId="77777777" w:rsidR="00772B2F" w:rsidRPr="00772B2F" w:rsidRDefault="00772B2F" w:rsidP="00772B2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72B2F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Pr="00772B2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72B2F">
        <w:rPr>
          <w:rFonts w:ascii="Times New Roman" w:hAnsi="Times New Roman" w:cs="Times New Roman"/>
          <w:sz w:val="32"/>
          <w:szCs w:val="32"/>
        </w:rPr>
        <w:t>temu</w:t>
      </w:r>
      <w:proofErr w:type="spellEnd"/>
    </w:p>
    <w:bookmarkEnd w:id="1"/>
    <w:p w14:paraId="553307D0" w14:textId="634C4D6A" w:rsidR="00772B2F" w:rsidRPr="0065213D" w:rsidRDefault="0065213D" w:rsidP="00772B2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5213D">
        <w:rPr>
          <w:rFonts w:ascii="Times New Roman" w:hAnsi="Times New Roman" w:cs="Times New Roman"/>
          <w:b/>
          <w:bCs/>
          <w:sz w:val="40"/>
          <w:szCs w:val="40"/>
        </w:rPr>
        <w:t>Kino sala</w:t>
      </w:r>
    </w:p>
    <w:p w14:paraId="21BF9C9E" w14:textId="77777777" w:rsidR="00772B2F" w:rsidRPr="00772B2F" w:rsidRDefault="00772B2F">
      <w:pPr>
        <w:rPr>
          <w:rFonts w:ascii="Times New Roman" w:hAnsi="Times New Roman" w:cs="Times New Roman"/>
        </w:rPr>
      </w:pPr>
    </w:p>
    <w:p w14:paraId="4EE81C02" w14:textId="77777777" w:rsidR="00772B2F" w:rsidRDefault="00772B2F">
      <w:pPr>
        <w:rPr>
          <w:rFonts w:ascii="Times New Roman" w:hAnsi="Times New Roman" w:cs="Times New Roman"/>
        </w:rPr>
      </w:pPr>
    </w:p>
    <w:p w14:paraId="71B87639" w14:textId="77777777" w:rsidR="00B26F97" w:rsidRPr="00772B2F" w:rsidRDefault="00B26F97">
      <w:pPr>
        <w:rPr>
          <w:rFonts w:ascii="Times New Roman" w:hAnsi="Times New Roman" w:cs="Times New Roman"/>
        </w:rPr>
      </w:pPr>
    </w:p>
    <w:p w14:paraId="2FDEE21C" w14:textId="77777777" w:rsidR="00772B2F" w:rsidRPr="00772B2F" w:rsidRDefault="00772B2F" w:rsidP="00772B2F">
      <w:pPr>
        <w:jc w:val="center"/>
        <w:rPr>
          <w:rFonts w:ascii="Times New Roman" w:hAnsi="Times New Roman" w:cs="Times New Roman"/>
        </w:rPr>
      </w:pPr>
    </w:p>
    <w:p w14:paraId="14952B7C" w14:textId="77777777" w:rsidR="00772B2F" w:rsidRPr="00772B2F" w:rsidRDefault="00772B2F" w:rsidP="00043A46">
      <w:pPr>
        <w:rPr>
          <w:rFonts w:ascii="Times New Roman" w:hAnsi="Times New Roman" w:cs="Times New Roman"/>
        </w:rPr>
      </w:pPr>
    </w:p>
    <w:p w14:paraId="39B1E952" w14:textId="6FFFDEBD" w:rsidR="00772B2F" w:rsidRPr="00772B2F" w:rsidRDefault="00772B2F" w:rsidP="00772B2F">
      <w:pPr>
        <w:rPr>
          <w:rFonts w:ascii="Times New Roman" w:eastAsia="Times New Roman" w:hAnsi="Times New Roman" w:cs="Times New Roman"/>
        </w:rPr>
      </w:pPr>
      <w:bookmarkStart w:id="2" w:name="_Hlk215517592"/>
      <w:proofErr w:type="spellStart"/>
      <w:r w:rsidRPr="00772B2F">
        <w:rPr>
          <w:rFonts w:ascii="Times New Roman" w:eastAsia="Times New Roman" w:hAnsi="Times New Roman" w:cs="Times New Roman"/>
        </w:rPr>
        <w:t>Učeni</w:t>
      </w:r>
      <w:r w:rsidR="00B26F97">
        <w:rPr>
          <w:rFonts w:ascii="Times New Roman" w:eastAsia="Times New Roman" w:hAnsi="Times New Roman" w:cs="Times New Roman"/>
        </w:rPr>
        <w:t>c</w:t>
      </w:r>
      <w:r w:rsidR="0065213D">
        <w:rPr>
          <w:rFonts w:ascii="Times New Roman" w:eastAsia="Times New Roman" w:hAnsi="Times New Roman" w:cs="Times New Roman"/>
        </w:rPr>
        <w:t>a</w:t>
      </w:r>
      <w:proofErr w:type="spellEnd"/>
      <w:r w:rsidRPr="00772B2F">
        <w:rPr>
          <w:rFonts w:ascii="Times New Roman" w:eastAsia="Times New Roman" w:hAnsi="Times New Roman" w:cs="Times New Roman"/>
        </w:rPr>
        <w:t xml:space="preserve">:                                                                                                  </w:t>
      </w:r>
      <w:proofErr w:type="spellStart"/>
      <w:r w:rsidRPr="00772B2F">
        <w:rPr>
          <w:rFonts w:ascii="Times New Roman" w:eastAsia="Times New Roman" w:hAnsi="Times New Roman" w:cs="Times New Roman"/>
        </w:rPr>
        <w:t>Predmetn</w:t>
      </w:r>
      <w:r w:rsidR="0065213D">
        <w:rPr>
          <w:rFonts w:ascii="Times New Roman" w:eastAsia="Times New Roman" w:hAnsi="Times New Roman" w:cs="Times New Roman"/>
        </w:rPr>
        <w:t>i</w:t>
      </w:r>
      <w:proofErr w:type="spellEnd"/>
      <w:r w:rsidRPr="00772B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72B2F">
        <w:rPr>
          <w:rFonts w:ascii="Times New Roman" w:eastAsia="Times New Roman" w:hAnsi="Times New Roman" w:cs="Times New Roman"/>
        </w:rPr>
        <w:t>profesor</w:t>
      </w:r>
      <w:proofErr w:type="spellEnd"/>
      <w:r w:rsidRPr="00772B2F">
        <w:rPr>
          <w:rFonts w:ascii="Times New Roman" w:eastAsia="Times New Roman" w:hAnsi="Times New Roman" w:cs="Times New Roman"/>
        </w:rPr>
        <w:t>:</w:t>
      </w:r>
    </w:p>
    <w:p w14:paraId="241E3CC7" w14:textId="65208A13" w:rsidR="00B26F97" w:rsidRDefault="0028022F" w:rsidP="00772B2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Darija Batalović</w:t>
      </w:r>
      <w:r w:rsidR="00772B2F" w:rsidRPr="00772B2F">
        <w:rPr>
          <w:rFonts w:ascii="Times New Roman" w:eastAsia="Times New Roman" w:hAnsi="Times New Roman" w:cs="Times New Roman"/>
        </w:rPr>
        <w:t xml:space="preserve">      </w:t>
      </w:r>
      <w:r w:rsidR="00B26F97">
        <w:rPr>
          <w:rFonts w:ascii="Times New Roman" w:eastAsia="Times New Roman" w:hAnsi="Times New Roman" w:cs="Times New Roman"/>
        </w:rPr>
        <w:t xml:space="preserve">                                                                                </w:t>
      </w:r>
      <w:r w:rsidR="0065213D">
        <w:rPr>
          <w:rFonts w:ascii="Times New Roman" w:eastAsia="Times New Roman" w:hAnsi="Times New Roman" w:cs="Times New Roman"/>
        </w:rPr>
        <w:t>Din Švraka</w:t>
      </w:r>
    </w:p>
    <w:bookmarkEnd w:id="2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id w:val="-5671090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86D449" w14:textId="77777777" w:rsidR="0065213D" w:rsidRDefault="0065213D">
          <w:pPr>
            <w:pStyle w:val="TOCHeading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</w:p>
        <w:p w14:paraId="23377106" w14:textId="41E1765E" w:rsidR="00C33903" w:rsidRDefault="00C33903">
          <w:pPr>
            <w:pStyle w:val="TOCHeading"/>
          </w:pPr>
          <w:proofErr w:type="spellStart"/>
          <w:r>
            <w:t>Sadržaj</w:t>
          </w:r>
          <w:proofErr w:type="spellEnd"/>
        </w:p>
        <w:p w14:paraId="007107A3" w14:textId="77777777" w:rsidR="007F381B" w:rsidRPr="007F381B" w:rsidRDefault="007F381B" w:rsidP="007F381B"/>
        <w:p w14:paraId="5F3CD948" w14:textId="1F78A213" w:rsidR="00653094" w:rsidRDefault="00C33903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85972" w:history="1">
            <w:r w:rsidR="00653094" w:rsidRPr="0098115D">
              <w:rPr>
                <w:rStyle w:val="Hyperlink"/>
                <w:noProof/>
              </w:rPr>
              <w:t>1.</w:t>
            </w:r>
            <w:r w:rsidR="00653094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53094" w:rsidRPr="0098115D">
              <w:rPr>
                <w:rStyle w:val="Hyperlink"/>
                <w:noProof/>
              </w:rPr>
              <w:t>Kratak opis Sistema</w:t>
            </w:r>
            <w:r w:rsidR="00653094">
              <w:rPr>
                <w:noProof/>
                <w:webHidden/>
              </w:rPr>
              <w:tab/>
            </w:r>
            <w:r w:rsidR="00653094">
              <w:rPr>
                <w:noProof/>
                <w:webHidden/>
              </w:rPr>
              <w:fldChar w:fldCharType="begin"/>
            </w:r>
            <w:r w:rsidR="00653094">
              <w:rPr>
                <w:noProof/>
                <w:webHidden/>
              </w:rPr>
              <w:instrText xml:space="preserve"> PAGEREF _Toc223885972 \h </w:instrText>
            </w:r>
            <w:r w:rsidR="00653094">
              <w:rPr>
                <w:noProof/>
                <w:webHidden/>
              </w:rPr>
            </w:r>
            <w:r w:rsidR="00653094">
              <w:rPr>
                <w:noProof/>
                <w:webHidden/>
              </w:rPr>
              <w:fldChar w:fldCharType="separate"/>
            </w:r>
            <w:r w:rsidR="00653094">
              <w:rPr>
                <w:noProof/>
                <w:webHidden/>
              </w:rPr>
              <w:t>3</w:t>
            </w:r>
            <w:r w:rsidR="00653094">
              <w:rPr>
                <w:noProof/>
                <w:webHidden/>
              </w:rPr>
              <w:fldChar w:fldCharType="end"/>
            </w:r>
          </w:hyperlink>
        </w:p>
        <w:p w14:paraId="3C6879AC" w14:textId="6704AD6B" w:rsidR="00653094" w:rsidRDefault="0065309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885973" w:history="1">
            <w:r w:rsidRPr="0098115D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115D">
              <w:rPr>
                <w:rStyle w:val="Hyperlink"/>
                <w:noProof/>
              </w:rPr>
              <w:t>Svrha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07F26" w14:textId="2AE9E083" w:rsidR="00653094" w:rsidRDefault="0065309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885974" w:history="1">
            <w:r w:rsidRPr="0098115D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115D">
              <w:rPr>
                <w:rStyle w:val="Hyperlink"/>
                <w:noProof/>
              </w:rPr>
              <w:t>Opis stranica i raspored elemenata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891C" w14:textId="3F86D22D" w:rsidR="00653094" w:rsidRDefault="0065309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885975" w:history="1">
            <w:r w:rsidRPr="0098115D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115D">
              <w:rPr>
                <w:rStyle w:val="Hyperlink"/>
                <w:noProof/>
              </w:rPr>
              <w:t>Početna stranica / filmovi.html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AA267" w14:textId="6E8DC0CD" w:rsidR="00653094" w:rsidRDefault="0065309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885976" w:history="1">
            <w:r w:rsidRPr="0098115D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115D">
              <w:rPr>
                <w:rStyle w:val="Hyperlink"/>
                <w:noProof/>
              </w:rPr>
              <w:t>Stranica kino sale / sala.html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4234" w14:textId="294DAEA7" w:rsidR="00653094" w:rsidRDefault="0065309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885977" w:history="1">
            <w:r w:rsidRPr="0098115D">
              <w:rPr>
                <w:rStyle w:val="Hyperlink"/>
                <w:noProof/>
              </w:rPr>
              <w:t>Detaljna struktura projekta – opis riječima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9973E" w14:textId="2BB3E328" w:rsidR="00653094" w:rsidRDefault="0065309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3885978" w:history="1">
            <w:r w:rsidRPr="0098115D">
              <w:rPr>
                <w:rStyle w:val="Hyperlink"/>
                <w:noProof/>
                <w:lang w:val="hr-HR"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8115D">
              <w:rPr>
                <w:rStyle w:val="Hyperlink"/>
                <w:noProof/>
                <w:lang w:val="hr-HR"/>
              </w:rPr>
              <w:t>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7C228" w14:textId="588BCA89" w:rsidR="00C33903" w:rsidRDefault="00C33903">
          <w:r>
            <w:rPr>
              <w:b/>
              <w:bCs/>
              <w:noProof/>
            </w:rPr>
            <w:fldChar w:fldCharType="end"/>
          </w:r>
        </w:p>
      </w:sdtContent>
    </w:sdt>
    <w:p w14:paraId="105C230F" w14:textId="0562195C" w:rsidR="005B243B" w:rsidRDefault="00C33903" w:rsidP="00AB0882">
      <w:r>
        <w:br w:type="page"/>
      </w:r>
    </w:p>
    <w:p w14:paraId="31D03DC9" w14:textId="77777777" w:rsidR="00AB0882" w:rsidRPr="005B243B" w:rsidRDefault="00AB0882" w:rsidP="00AB0882">
      <w:pPr>
        <w:rPr>
          <w:rFonts w:ascii="Times New Roman" w:eastAsiaTheme="majorEastAsia" w:hAnsi="Times New Roman" w:cstheme="majorBidi"/>
          <w:b/>
          <w:bCs/>
          <w:sz w:val="28"/>
          <w:szCs w:val="28"/>
        </w:rPr>
      </w:pPr>
    </w:p>
    <w:p w14:paraId="458E3404" w14:textId="0A168009" w:rsidR="00AB0882" w:rsidRDefault="00AB0882" w:rsidP="00AB0882">
      <w:pPr>
        <w:pStyle w:val="Heading1"/>
        <w:numPr>
          <w:ilvl w:val="0"/>
          <w:numId w:val="80"/>
        </w:numPr>
      </w:pPr>
      <w:bookmarkStart w:id="3" w:name="_Toc223885972"/>
      <w:proofErr w:type="spellStart"/>
      <w:r w:rsidRPr="00AB0882">
        <w:t>Kratak</w:t>
      </w:r>
      <w:proofErr w:type="spellEnd"/>
      <w:r w:rsidRPr="00AB0882">
        <w:t xml:space="preserve"> </w:t>
      </w:r>
      <w:proofErr w:type="spellStart"/>
      <w:r w:rsidRPr="00AB0882">
        <w:t>opis</w:t>
      </w:r>
      <w:proofErr w:type="spellEnd"/>
      <w:r w:rsidRPr="00AB0882">
        <w:t xml:space="preserve"> </w:t>
      </w:r>
      <w:r>
        <w:t>Sistema</w:t>
      </w:r>
      <w:bookmarkEnd w:id="3"/>
    </w:p>
    <w:p w14:paraId="3553FB6B" w14:textId="77777777" w:rsidR="00AB0882" w:rsidRPr="00AB0882" w:rsidRDefault="00AB0882" w:rsidP="00AB0882"/>
    <w:p w14:paraId="7B6E6214" w14:textId="77777777" w:rsidR="00AB0882" w:rsidRPr="00AB0882" w:rsidRDefault="00AB0882" w:rsidP="00AB0882">
      <w:pPr>
        <w:jc w:val="both"/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r w:rsidRPr="00AB0882">
        <w:rPr>
          <w:rFonts w:ascii="Times New Roman" w:hAnsi="Times New Roman" w:cs="Times New Roman"/>
          <w:b/>
          <w:bCs/>
          <w:sz w:val="24"/>
          <w:szCs w:val="24"/>
        </w:rPr>
        <w:t>Kino sala</w:t>
      </w:r>
      <w:r w:rsidRPr="00AB0882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statički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interfejs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pregled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koji se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trenutno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prikazuju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kinima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vizualni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pregled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rasporeda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kino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salama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54B5974B" w14:textId="77777777" w:rsidR="00AB0882" w:rsidRPr="00AB0882" w:rsidRDefault="00AB0882" w:rsidP="00AB088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Cilj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:</w:t>
      </w:r>
    </w:p>
    <w:p w14:paraId="557A062A" w14:textId="77777777" w:rsidR="00AB0882" w:rsidRPr="00AB0882" w:rsidRDefault="00AB0882" w:rsidP="00AB0882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Pregled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žanrovima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akcija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drama,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komedija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animirani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)</w:t>
      </w:r>
    </w:p>
    <w:p w14:paraId="454B6501" w14:textId="77777777" w:rsidR="00AB0882" w:rsidRPr="00AB0882" w:rsidRDefault="00AB0882" w:rsidP="00AB0882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Vizualni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trenutno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kinima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uskoro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kinima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ponudi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)</w:t>
      </w:r>
    </w:p>
    <w:p w14:paraId="786EB8D8" w14:textId="77777777" w:rsidR="00AB0882" w:rsidRPr="00AB0882" w:rsidRDefault="00AB0882" w:rsidP="00AB0882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rasporeda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sali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označenim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statusom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slobodno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zauzeto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rezervisano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)</w:t>
      </w:r>
    </w:p>
    <w:p w14:paraId="476B438D" w14:textId="70DA93BE" w:rsidR="00AB0882" w:rsidRPr="00AB0882" w:rsidRDefault="00AB0882" w:rsidP="00AB0882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Demonstracija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responzivnog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validnog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HTML/CSS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dizajna</w:t>
      </w:r>
      <w:proofErr w:type="spellEnd"/>
    </w:p>
    <w:p w14:paraId="790B464B" w14:textId="2DEA6092" w:rsidR="00AB0882" w:rsidRDefault="00AB0882" w:rsidP="00AB0882">
      <w:pPr>
        <w:pStyle w:val="Heading1"/>
        <w:numPr>
          <w:ilvl w:val="0"/>
          <w:numId w:val="80"/>
        </w:numPr>
      </w:pPr>
      <w:bookmarkStart w:id="4" w:name="_Toc223885973"/>
      <w:proofErr w:type="spellStart"/>
      <w:r w:rsidRPr="00AB0882">
        <w:t>Svrha</w:t>
      </w:r>
      <w:proofErr w:type="spellEnd"/>
      <w:r w:rsidRPr="00AB0882">
        <w:t xml:space="preserve"> </w:t>
      </w:r>
      <w:proofErr w:type="spellStart"/>
      <w:r w:rsidRPr="00AB0882">
        <w:t>aplikacije</w:t>
      </w:r>
      <w:bookmarkEnd w:id="4"/>
      <w:proofErr w:type="spellEnd"/>
    </w:p>
    <w:p w14:paraId="45F39D67" w14:textId="77777777" w:rsidR="00AB0882" w:rsidRPr="00AB0882" w:rsidRDefault="00AB0882" w:rsidP="00AB0882">
      <w:pPr>
        <w:pStyle w:val="ListParagraph"/>
      </w:pPr>
    </w:p>
    <w:p w14:paraId="4094B5CA" w14:textId="77777777" w:rsidR="00AB0882" w:rsidRPr="00AB0882" w:rsidRDefault="00AB0882" w:rsidP="00AB0882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Omogućiti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korisnicima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jednostavan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pregled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kino sala</w:t>
      </w:r>
    </w:p>
    <w:p w14:paraId="240EDAAE" w14:textId="77777777" w:rsidR="00AB0882" w:rsidRPr="00AB0882" w:rsidRDefault="00AB0882" w:rsidP="00AB0882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Prikazati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pregledno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raspored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kino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sali</w:t>
      </w:r>
      <w:proofErr w:type="spellEnd"/>
    </w:p>
    <w:p w14:paraId="68E805F2" w14:textId="77777777" w:rsidR="00AB0882" w:rsidRPr="00AB0882" w:rsidRDefault="00AB0882" w:rsidP="00AB0882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Testirati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responzivni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dizajn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veličine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ekrana</w:t>
      </w:r>
      <w:proofErr w:type="spellEnd"/>
    </w:p>
    <w:p w14:paraId="283912B8" w14:textId="77777777" w:rsidR="00AB0882" w:rsidRPr="00AB0882" w:rsidRDefault="00AB0882" w:rsidP="00AB0882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Poslužiti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osnova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buduće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logike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(JavaScript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backend)</w:t>
      </w:r>
    </w:p>
    <w:p w14:paraId="308FF5B6" w14:textId="77777777" w:rsidR="00AB0882" w:rsidRPr="00AB0882" w:rsidRDefault="00AB0882" w:rsidP="00AB0882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Demonstrirati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profesionalan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organizovan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validan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HTML/CSS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kod</w:t>
      </w:r>
      <w:proofErr w:type="spellEnd"/>
    </w:p>
    <w:p w14:paraId="1DD20AEE" w14:textId="6CF04F56" w:rsidR="00AB0882" w:rsidRPr="00AB0882" w:rsidRDefault="00AB0882" w:rsidP="00AB088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FA0EB3" w14:textId="62760768" w:rsidR="00AB0882" w:rsidRDefault="00AB0882" w:rsidP="00C20362">
      <w:pPr>
        <w:pStyle w:val="Heading1"/>
        <w:numPr>
          <w:ilvl w:val="0"/>
          <w:numId w:val="80"/>
        </w:numPr>
      </w:pPr>
      <w:bookmarkStart w:id="5" w:name="_Toc223885974"/>
      <w:proofErr w:type="spellStart"/>
      <w:r w:rsidRPr="00AB0882">
        <w:t>Opis</w:t>
      </w:r>
      <w:proofErr w:type="spellEnd"/>
      <w:r w:rsidRPr="00AB0882">
        <w:t xml:space="preserve"> </w:t>
      </w:r>
      <w:proofErr w:type="spellStart"/>
      <w:r w:rsidRPr="00AB0882">
        <w:t>stranica</w:t>
      </w:r>
      <w:proofErr w:type="spellEnd"/>
      <w:r w:rsidRPr="00AB0882">
        <w:t xml:space="preserve"> </w:t>
      </w:r>
      <w:proofErr w:type="spellStart"/>
      <w:r w:rsidRPr="00AB0882">
        <w:t>i</w:t>
      </w:r>
      <w:proofErr w:type="spellEnd"/>
      <w:r w:rsidRPr="00AB0882">
        <w:t xml:space="preserve"> </w:t>
      </w:r>
      <w:proofErr w:type="spellStart"/>
      <w:r w:rsidRPr="00AB0882">
        <w:t>raspored</w:t>
      </w:r>
      <w:proofErr w:type="spellEnd"/>
      <w:r w:rsidRPr="00AB0882">
        <w:t xml:space="preserve"> </w:t>
      </w:r>
      <w:proofErr w:type="spellStart"/>
      <w:r w:rsidRPr="00AB0882">
        <w:t>elemenata</w:t>
      </w:r>
      <w:bookmarkEnd w:id="5"/>
      <w:proofErr w:type="spellEnd"/>
    </w:p>
    <w:p w14:paraId="48684042" w14:textId="77777777" w:rsidR="00C20362" w:rsidRPr="00C20362" w:rsidRDefault="00C20362" w:rsidP="00C20362">
      <w:pPr>
        <w:pStyle w:val="ListParagraph"/>
      </w:pPr>
    </w:p>
    <w:p w14:paraId="1D12B262" w14:textId="5CAEFA83" w:rsidR="00AB0882" w:rsidRDefault="00AB0882" w:rsidP="00C20362">
      <w:pPr>
        <w:pStyle w:val="Heading2"/>
        <w:numPr>
          <w:ilvl w:val="1"/>
          <w:numId w:val="80"/>
        </w:numPr>
      </w:pPr>
      <w:bookmarkStart w:id="6" w:name="_Toc223885975"/>
      <w:proofErr w:type="spellStart"/>
      <w:r w:rsidRPr="00AB0882">
        <w:t>Početna</w:t>
      </w:r>
      <w:proofErr w:type="spellEnd"/>
      <w:r w:rsidRPr="00AB0882">
        <w:t xml:space="preserve"> </w:t>
      </w:r>
      <w:proofErr w:type="spellStart"/>
      <w:r w:rsidRPr="00AB0882">
        <w:t>stranica</w:t>
      </w:r>
      <w:proofErr w:type="spellEnd"/>
      <w:r w:rsidRPr="00AB0882">
        <w:t xml:space="preserve"> / filmovi.html</w:t>
      </w:r>
      <w:bookmarkEnd w:id="6"/>
    </w:p>
    <w:p w14:paraId="24EABF05" w14:textId="77777777" w:rsidR="00C20362" w:rsidRPr="00C20362" w:rsidRDefault="00C20362" w:rsidP="00C20362">
      <w:pPr>
        <w:pStyle w:val="ListParagraph"/>
      </w:pPr>
    </w:p>
    <w:p w14:paraId="1E967490" w14:textId="6B6A793C" w:rsidR="00AB0882" w:rsidRPr="00AB0882" w:rsidRDefault="00AB0882" w:rsidP="00C203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Cilj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stranice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Pregled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koji se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trenutno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prikazuju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jasnim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statusom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žanrovima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788C733B" w14:textId="77777777" w:rsidR="00AB0882" w:rsidRPr="00AB0882" w:rsidRDefault="00AB0882" w:rsidP="00AB08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lastRenderedPageBreak/>
        <w:t>Elementi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stranice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2D8D67" w14:textId="77777777" w:rsidR="00AB0882" w:rsidRPr="00AB0882" w:rsidRDefault="00AB0882" w:rsidP="00AB0882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>Header (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zaglavlje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19682B5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naziv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kina</w:t>
      </w:r>
    </w:p>
    <w:p w14:paraId="16212EE0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Fiksiran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meni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(sticky) koji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vidljiv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skrolanju</w:t>
      </w:r>
      <w:proofErr w:type="spellEnd"/>
    </w:p>
    <w:p w14:paraId="1210080B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Meni je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organizovan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nepobrojana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(&lt;ul&gt;),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linkovi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:</w:t>
      </w:r>
    </w:p>
    <w:p w14:paraId="0C11381C" w14:textId="77777777" w:rsidR="00AB0882" w:rsidRPr="00AB0882" w:rsidRDefault="00AB0882" w:rsidP="00C20362">
      <w:pPr>
        <w:numPr>
          <w:ilvl w:val="2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Filmovi</w:t>
      </w:r>
      <w:proofErr w:type="spellEnd"/>
    </w:p>
    <w:p w14:paraId="0BA240CC" w14:textId="77777777" w:rsidR="00AB0882" w:rsidRPr="00AB0882" w:rsidRDefault="00AB0882" w:rsidP="00C20362">
      <w:pPr>
        <w:numPr>
          <w:ilvl w:val="2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Raspored</w:t>
      </w:r>
      <w:proofErr w:type="spellEnd"/>
    </w:p>
    <w:p w14:paraId="6A9C958B" w14:textId="77777777" w:rsidR="00AB0882" w:rsidRPr="00AB0882" w:rsidRDefault="00AB0882" w:rsidP="00C20362">
      <w:pPr>
        <w:numPr>
          <w:ilvl w:val="2"/>
          <w:numId w:val="7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>Sala</w:t>
      </w:r>
    </w:p>
    <w:p w14:paraId="1421E19F" w14:textId="77777777" w:rsid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manjim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ekranima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linkovi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prikazuju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vertikalno</w:t>
      </w:r>
      <w:proofErr w:type="spellEnd"/>
    </w:p>
    <w:p w14:paraId="097E34CB" w14:textId="77777777" w:rsidR="00AB0882" w:rsidRPr="00AB0882" w:rsidRDefault="00AB0882" w:rsidP="00AB088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2D9485B" w14:textId="77777777" w:rsidR="00AB0882" w:rsidRPr="00AB0882" w:rsidRDefault="00AB0882" w:rsidP="00AB0882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Sekcije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po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žanrovima</w:t>
      </w:r>
      <w:proofErr w:type="spellEnd"/>
    </w:p>
    <w:p w14:paraId="14B9C2B9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Svaka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sekcija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(&lt;div&gt;)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svoj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id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npr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akcija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, drama)</w:t>
      </w:r>
    </w:p>
    <w:p w14:paraId="356FE9D5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Naslov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sekcije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(&lt;h2&gt;)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prikazuje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žanr</w:t>
      </w:r>
      <w:proofErr w:type="spellEnd"/>
    </w:p>
    <w:p w14:paraId="216A53D1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prikazani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CSS Grid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:</w:t>
      </w:r>
    </w:p>
    <w:p w14:paraId="071E3EB0" w14:textId="77777777" w:rsidR="00AB0882" w:rsidRPr="00AB0882" w:rsidRDefault="00AB0882" w:rsidP="00AB088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širine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200px</w:t>
      </w:r>
    </w:p>
    <w:p w14:paraId="2E579D89" w14:textId="77777777" w:rsidR="00AB0882" w:rsidRPr="00AB0882" w:rsidRDefault="00AB0882" w:rsidP="00AB088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poster (placeholder),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naziv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trajanje</w:t>
      </w:r>
      <w:proofErr w:type="spellEnd"/>
    </w:p>
    <w:p w14:paraId="72436210" w14:textId="77777777" w:rsidR="00AB0882" w:rsidRPr="00AB0882" w:rsidRDefault="00AB0882" w:rsidP="00AB088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Boja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pozadine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označava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status:</w:t>
      </w:r>
    </w:p>
    <w:p w14:paraId="1E160317" w14:textId="77777777" w:rsidR="00AB0882" w:rsidRPr="00AB0882" w:rsidRDefault="00AB0882" w:rsidP="00C2036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Bijela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(white)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trenutno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kinima</w:t>
      </w:r>
      <w:proofErr w:type="spellEnd"/>
    </w:p>
    <w:p w14:paraId="4D8145D2" w14:textId="77777777" w:rsidR="00AB0882" w:rsidRPr="00AB0882" w:rsidRDefault="00AB0882" w:rsidP="00C2036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Svijetloplava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powderblue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)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uskoro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kinima</w:t>
      </w:r>
      <w:proofErr w:type="spellEnd"/>
    </w:p>
    <w:p w14:paraId="73607987" w14:textId="77777777" w:rsidR="00AB0882" w:rsidRPr="00AB0882" w:rsidRDefault="00AB0882" w:rsidP="00C2036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Siva (gray)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ponudi</w:t>
      </w:r>
      <w:proofErr w:type="spellEnd"/>
    </w:p>
    <w:p w14:paraId="572333FE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Minimalni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razmak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: 10px</w:t>
      </w:r>
    </w:p>
    <w:p w14:paraId="7C8E6C2A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Responzivni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grid:</w:t>
      </w:r>
    </w:p>
    <w:p w14:paraId="7ED87FBD" w14:textId="77777777" w:rsidR="00AB0882" w:rsidRPr="00AB0882" w:rsidRDefault="00AB0882" w:rsidP="00AB088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≥1080px → 5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redu</w:t>
      </w:r>
      <w:proofErr w:type="spellEnd"/>
    </w:p>
    <w:p w14:paraId="52A978DC" w14:textId="77777777" w:rsidR="00AB0882" w:rsidRPr="00AB0882" w:rsidRDefault="00AB0882" w:rsidP="00AB088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≥800px → 3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redu</w:t>
      </w:r>
      <w:proofErr w:type="spellEnd"/>
    </w:p>
    <w:p w14:paraId="27806B06" w14:textId="4D9611B8" w:rsidR="00AB0882" w:rsidRPr="00AB0882" w:rsidRDefault="00AB0882" w:rsidP="00C20362">
      <w:pPr>
        <w:numPr>
          <w:ilvl w:val="2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&lt;300px →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film po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redu</w:t>
      </w:r>
      <w:proofErr w:type="spellEnd"/>
    </w:p>
    <w:p w14:paraId="5F8905DD" w14:textId="29DBA31C" w:rsidR="00C20362" w:rsidRPr="00AB0882" w:rsidRDefault="00AB0882" w:rsidP="00C20362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lastRenderedPageBreak/>
        <w:t>Footer (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podnožje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EB22EB" w14:textId="77777777" w:rsidR="00AB0882" w:rsidRP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Kontakt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informacije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autorska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prava</w:t>
      </w:r>
      <w:proofErr w:type="spellEnd"/>
    </w:p>
    <w:p w14:paraId="669DAA3A" w14:textId="209FF2D6" w:rsidR="00AB0882" w:rsidRDefault="00AB0882" w:rsidP="00AB0882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Konzistentno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stranicama</w:t>
      </w:r>
      <w:proofErr w:type="spellEnd"/>
    </w:p>
    <w:p w14:paraId="17697771" w14:textId="77777777" w:rsidR="00C20362" w:rsidRPr="00AB0882" w:rsidRDefault="00C20362" w:rsidP="00C20362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499863E9" w14:textId="56C58500" w:rsidR="00AB0882" w:rsidRDefault="00AB0882" w:rsidP="00C20362">
      <w:pPr>
        <w:pStyle w:val="Heading2"/>
        <w:numPr>
          <w:ilvl w:val="1"/>
          <w:numId w:val="80"/>
        </w:numPr>
      </w:pPr>
      <w:bookmarkStart w:id="7" w:name="_Toc223885976"/>
      <w:proofErr w:type="spellStart"/>
      <w:r w:rsidRPr="00AB0882">
        <w:t>Stranica</w:t>
      </w:r>
      <w:proofErr w:type="spellEnd"/>
      <w:r w:rsidRPr="00AB0882">
        <w:t xml:space="preserve"> kino sale / sala.html</w:t>
      </w:r>
      <w:bookmarkEnd w:id="7"/>
    </w:p>
    <w:p w14:paraId="14F00391" w14:textId="77777777" w:rsidR="00C20362" w:rsidRPr="00C20362" w:rsidRDefault="00C20362" w:rsidP="00C20362">
      <w:pPr>
        <w:pStyle w:val="ListParagraph"/>
      </w:pPr>
    </w:p>
    <w:p w14:paraId="763DD09C" w14:textId="77777777" w:rsidR="00AB0882" w:rsidRPr="00AB0882" w:rsidRDefault="00AB0882" w:rsidP="00AB08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Cilj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stranice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rasporeda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kino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sali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vizualnim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označavanjem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informacijama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projekciji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276D75C8" w14:textId="2D4C353A" w:rsidR="00AB0882" w:rsidRPr="00AB0882" w:rsidRDefault="00AB0882" w:rsidP="00AB088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Elementi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stranice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CBF267" w14:textId="77777777" w:rsidR="00AB0882" w:rsidRPr="00AB0882" w:rsidRDefault="00AB0882" w:rsidP="00AB0882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>Header (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zaglavlje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91F1E33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Isti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filmovi.html,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fiksiranim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meni-jem</w:t>
      </w:r>
      <w:proofErr w:type="spellEnd"/>
    </w:p>
    <w:p w14:paraId="19D680FE" w14:textId="77777777" w:rsidR="00AB0882" w:rsidRPr="00AB0882" w:rsidRDefault="00AB0882" w:rsidP="00AB0882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Informacije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projekciji</w:t>
      </w:r>
      <w:proofErr w:type="spellEnd"/>
    </w:p>
    <w:p w14:paraId="551F4A6B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Naziv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(&lt;h2&gt;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&lt;p&gt;)</w:t>
      </w:r>
    </w:p>
    <w:p w14:paraId="2C76C2EA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projekcije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(&lt;p&gt;)</w:t>
      </w:r>
    </w:p>
    <w:p w14:paraId="63204EE4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sale (&lt;p&gt;)</w:t>
      </w:r>
    </w:p>
    <w:p w14:paraId="697F7065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Oznaka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“PLATNO” (&lt;div&gt;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&lt;h3&gt;),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centrirano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iznad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mape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</w:p>
    <w:p w14:paraId="5907BE4A" w14:textId="77777777" w:rsidR="00AB0882" w:rsidRPr="00AB0882" w:rsidRDefault="00AB0882" w:rsidP="00AB0882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Raspored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sjedišta</w:t>
      </w:r>
      <w:proofErr w:type="spellEnd"/>
    </w:p>
    <w:p w14:paraId="191BF06E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redova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(A–H)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redu</w:t>
      </w:r>
      <w:proofErr w:type="spellEnd"/>
    </w:p>
    <w:p w14:paraId="5FE373BE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Svako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kvadrat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veličine</w:t>
      </w:r>
      <w:proofErr w:type="spellEnd"/>
    </w:p>
    <w:p w14:paraId="33DC1A50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Boje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:</w:t>
      </w:r>
    </w:p>
    <w:p w14:paraId="1DEA442F" w14:textId="77777777" w:rsidR="00AB0882" w:rsidRPr="00AB0882" w:rsidRDefault="00AB0882" w:rsidP="00AB0882">
      <w:pPr>
        <w:numPr>
          <w:ilvl w:val="2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color w:val="00B050"/>
          <w:sz w:val="24"/>
          <w:szCs w:val="24"/>
        </w:rPr>
        <w:t>Zelena</w:t>
      </w:r>
      <w:r w:rsidRPr="00AB088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slobodno</w:t>
      </w:r>
      <w:proofErr w:type="spellEnd"/>
    </w:p>
    <w:p w14:paraId="3F467FBD" w14:textId="77777777" w:rsidR="00AB0882" w:rsidRPr="00AB0882" w:rsidRDefault="00AB0882" w:rsidP="00AB0882">
      <w:pPr>
        <w:numPr>
          <w:ilvl w:val="2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color w:val="EE0000"/>
          <w:sz w:val="24"/>
          <w:szCs w:val="24"/>
        </w:rPr>
        <w:t>Crvena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zauzeto</w:t>
      </w:r>
      <w:proofErr w:type="spellEnd"/>
    </w:p>
    <w:p w14:paraId="0E9F4623" w14:textId="77777777" w:rsidR="00AB0882" w:rsidRPr="00AB0882" w:rsidRDefault="00AB0882" w:rsidP="00AB0882">
      <w:pPr>
        <w:numPr>
          <w:ilvl w:val="2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color w:val="595959" w:themeColor="text1" w:themeTint="A6"/>
          <w:sz w:val="24"/>
          <w:szCs w:val="24"/>
        </w:rPr>
        <w:t>Siva</w:t>
      </w:r>
      <w:r w:rsidRPr="00AB088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rezervisano</w:t>
      </w:r>
      <w:proofErr w:type="spellEnd"/>
    </w:p>
    <w:p w14:paraId="0F526357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Redovi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označeni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slovima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lijeve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strane</w:t>
      </w:r>
      <w:proofErr w:type="spellEnd"/>
    </w:p>
    <w:p w14:paraId="66B9C40A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Implementirano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pomoću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CSS Grid-a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ili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tabele</w:t>
      </w:r>
      <w:proofErr w:type="spellEnd"/>
    </w:p>
    <w:p w14:paraId="7FA29FC0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Grid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automatski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skalira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manjim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ekranima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responzivno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)</w:t>
      </w:r>
    </w:p>
    <w:p w14:paraId="1CD78D13" w14:textId="77777777" w:rsidR="00AB0882" w:rsidRPr="00AB0882" w:rsidRDefault="00AB0882" w:rsidP="00AB0882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lastRenderedPageBreak/>
        <w:t>Legenda</w:t>
      </w:r>
    </w:p>
    <w:p w14:paraId="144BE35A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Ispod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pored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mape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objašnjava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značenje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boja</w:t>
      </w:r>
      <w:proofErr w:type="spellEnd"/>
    </w:p>
    <w:p w14:paraId="3E5DB82E" w14:textId="77777777" w:rsidR="00AB0882" w:rsidRPr="00AB0882" w:rsidRDefault="00AB0882" w:rsidP="00AB0882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>Footer (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podnožje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C6F974D" w14:textId="77777777" w:rsidR="00AB0882" w:rsidRPr="00AB0882" w:rsidRDefault="00AB0882" w:rsidP="00AB0882">
      <w:pPr>
        <w:numPr>
          <w:ilvl w:val="1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Kontakt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informacije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autorska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prava</w:t>
      </w:r>
      <w:proofErr w:type="spellEnd"/>
    </w:p>
    <w:p w14:paraId="6553F928" w14:textId="77777777" w:rsidR="0075435C" w:rsidRDefault="0075435C" w:rsidP="00C20362">
      <w:pPr>
        <w:pStyle w:val="Heading2"/>
        <w:rPr>
          <w:lang w:val="hr-HR"/>
        </w:rPr>
      </w:pPr>
    </w:p>
    <w:p w14:paraId="5C1EB7EC" w14:textId="2182BE90" w:rsidR="00C20362" w:rsidRDefault="00AB0882" w:rsidP="00C20362">
      <w:pPr>
        <w:pStyle w:val="Heading1"/>
      </w:pPr>
      <w:bookmarkStart w:id="8" w:name="_Toc223885977"/>
      <w:proofErr w:type="spellStart"/>
      <w:r w:rsidRPr="00AB0882">
        <w:t>Detaljna</w:t>
      </w:r>
      <w:proofErr w:type="spellEnd"/>
      <w:r w:rsidRPr="00AB0882">
        <w:t xml:space="preserve"> </w:t>
      </w:r>
      <w:proofErr w:type="spellStart"/>
      <w:r w:rsidRPr="00AB0882">
        <w:t>struktura</w:t>
      </w:r>
      <w:proofErr w:type="spellEnd"/>
      <w:r w:rsidRPr="00AB0882">
        <w:t xml:space="preserve"> </w:t>
      </w:r>
      <w:proofErr w:type="spellStart"/>
      <w:r w:rsidRPr="00AB0882">
        <w:t>projekta</w:t>
      </w:r>
      <w:proofErr w:type="spellEnd"/>
      <w:r w:rsidRPr="00AB0882">
        <w:t xml:space="preserve"> – </w:t>
      </w:r>
      <w:proofErr w:type="spellStart"/>
      <w:r w:rsidRPr="00AB0882">
        <w:t>opis</w:t>
      </w:r>
      <w:proofErr w:type="spellEnd"/>
      <w:r w:rsidRPr="00AB0882">
        <w:t xml:space="preserve"> </w:t>
      </w:r>
      <w:proofErr w:type="spellStart"/>
      <w:r w:rsidRPr="00AB0882">
        <w:t>riječima</w:t>
      </w:r>
      <w:bookmarkEnd w:id="8"/>
      <w:proofErr w:type="spellEnd"/>
    </w:p>
    <w:p w14:paraId="191F46E2" w14:textId="2558D637" w:rsidR="00AB0882" w:rsidRPr="00AB0882" w:rsidRDefault="00AB0882" w:rsidP="00C20362">
      <w:pPr>
        <w:pStyle w:val="Heading2"/>
        <w:ind w:left="720"/>
      </w:pPr>
      <w:r w:rsidRPr="00AB0882">
        <w:t xml:space="preserve"> </w:t>
      </w:r>
    </w:p>
    <w:p w14:paraId="5FEF0D70" w14:textId="77777777" w:rsidR="00AB0882" w:rsidRPr="00AB0882" w:rsidRDefault="00AB0882" w:rsidP="00AB0882">
      <w:p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Projekt web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r w:rsidRPr="00AB0882">
        <w:rPr>
          <w:rFonts w:ascii="Times New Roman" w:hAnsi="Times New Roman" w:cs="Times New Roman"/>
          <w:b/>
          <w:bCs/>
          <w:sz w:val="24"/>
          <w:szCs w:val="24"/>
        </w:rPr>
        <w:t>Kino sala</w:t>
      </w:r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organiziran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preglednosti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jednostavnog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održavanja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jasno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razvrstanim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folderima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datotekama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70E36A82" w14:textId="77777777" w:rsidR="00AB0882" w:rsidRPr="00AB0882" w:rsidRDefault="00AB0882" w:rsidP="00AB088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Glavni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direktorij</w:t>
      </w:r>
      <w:proofErr w:type="spellEnd"/>
    </w:p>
    <w:p w14:paraId="5F7A01D9" w14:textId="77777777" w:rsidR="00AB0882" w:rsidRPr="00AB0882" w:rsidRDefault="00AB0882" w:rsidP="00AB0882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Naziv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foldera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kinoImePrezime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autor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).</w:t>
      </w:r>
    </w:p>
    <w:p w14:paraId="66A5CF26" w14:textId="77777777" w:rsidR="00AB0882" w:rsidRPr="00AB0882" w:rsidRDefault="00AB0882" w:rsidP="00AB0882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osnovna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podfoldera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: </w:t>
      </w:r>
      <w:r w:rsidRPr="00AB0882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0208E589" w14:textId="77777777" w:rsidR="00AB0882" w:rsidRPr="00AB0882" w:rsidRDefault="00AB0882" w:rsidP="00AB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>Folder html</w:t>
      </w:r>
    </w:p>
    <w:p w14:paraId="2A5A6E7F" w14:textId="77777777" w:rsidR="00AB0882" w:rsidRPr="00AB0882" w:rsidRDefault="00AB0882" w:rsidP="00AB0882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:</w:t>
      </w:r>
    </w:p>
    <w:p w14:paraId="6A4DBAAE" w14:textId="77777777" w:rsidR="00AB0882" w:rsidRPr="00AB0882" w:rsidRDefault="00AB0882" w:rsidP="00C20362">
      <w:pPr>
        <w:numPr>
          <w:ilvl w:val="0"/>
          <w:numId w:val="7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>filmovi.html</w:t>
      </w:r>
      <w:r w:rsidRPr="00AB088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po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žanrovima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statusom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trenutno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uskoro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nije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ponudi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).</w:t>
      </w:r>
    </w:p>
    <w:p w14:paraId="42FF8D10" w14:textId="77777777" w:rsidR="00AB0882" w:rsidRPr="00AB0882" w:rsidRDefault="00AB0882" w:rsidP="00C20362">
      <w:pPr>
        <w:numPr>
          <w:ilvl w:val="0"/>
          <w:numId w:val="77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>sala.html</w:t>
      </w:r>
      <w:r w:rsidRPr="00AB088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prikaz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rasporeda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sali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bojama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označavaju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informacijama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projekciji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60D36F35" w14:textId="77777777" w:rsidR="00AB0882" w:rsidRPr="00AB0882" w:rsidRDefault="00AB0882" w:rsidP="00AB0882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Svaka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stranica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r w:rsidRPr="00AB0882">
        <w:rPr>
          <w:rFonts w:ascii="Times New Roman" w:hAnsi="Times New Roman" w:cs="Times New Roman"/>
          <w:b/>
          <w:bCs/>
          <w:sz w:val="24"/>
          <w:szCs w:val="24"/>
        </w:rPr>
        <w:t>header</w:t>
      </w:r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naziv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kina +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navigacija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r w:rsidRPr="00AB0882">
        <w:rPr>
          <w:rFonts w:ascii="Times New Roman" w:hAnsi="Times New Roman" w:cs="Times New Roman"/>
          <w:b/>
          <w:bCs/>
          <w:sz w:val="24"/>
          <w:szCs w:val="24"/>
        </w:rPr>
        <w:t>footer</w:t>
      </w:r>
      <w:proofErr w:type="gramEnd"/>
      <w:r w:rsidRPr="00AB08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kontakt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autorska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prava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).</w:t>
      </w:r>
    </w:p>
    <w:p w14:paraId="2A5E40A3" w14:textId="77777777" w:rsidR="00AB0882" w:rsidRPr="00AB0882" w:rsidRDefault="00AB0882" w:rsidP="00AB0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Folder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spellEnd"/>
    </w:p>
    <w:p w14:paraId="7CE274C5" w14:textId="77777777" w:rsidR="00AB0882" w:rsidRPr="00AB0882" w:rsidRDefault="00AB0882" w:rsidP="00AB0882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Sadrži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stilove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svaku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stranicu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:</w:t>
      </w:r>
    </w:p>
    <w:p w14:paraId="16A69551" w14:textId="77777777" w:rsidR="00AB0882" w:rsidRPr="00AB0882" w:rsidRDefault="00AB0882" w:rsidP="00AB0882">
      <w:pPr>
        <w:numPr>
          <w:ilvl w:val="1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>filmovi.css</w:t>
      </w:r>
      <w:r w:rsidRPr="00AB088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stilizacija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grid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rasporeda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meni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boje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responzivnost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0FBAFFB3" w14:textId="77777777" w:rsidR="00AB0882" w:rsidRDefault="00AB0882" w:rsidP="00AB0882">
      <w:pPr>
        <w:numPr>
          <w:ilvl w:val="1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b/>
          <w:bCs/>
          <w:sz w:val="24"/>
          <w:szCs w:val="24"/>
        </w:rPr>
        <w:t>sala.css</w:t>
      </w:r>
      <w:r w:rsidRPr="00AB088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stilizacija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rasporeda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sjedišta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boja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statusa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legende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responzivnost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17024D21" w14:textId="77777777" w:rsidR="00AB0882" w:rsidRDefault="00AB0882" w:rsidP="00AB0882">
      <w:pPr>
        <w:rPr>
          <w:rFonts w:ascii="Times New Roman" w:hAnsi="Times New Roman" w:cs="Times New Roman"/>
          <w:sz w:val="24"/>
          <w:szCs w:val="24"/>
        </w:rPr>
      </w:pPr>
    </w:p>
    <w:p w14:paraId="47A6F624" w14:textId="77777777" w:rsidR="00AB0882" w:rsidRPr="00AB0882" w:rsidRDefault="00AB0882" w:rsidP="00AB0882">
      <w:pPr>
        <w:rPr>
          <w:rFonts w:ascii="Times New Roman" w:hAnsi="Times New Roman" w:cs="Times New Roman"/>
          <w:sz w:val="24"/>
          <w:szCs w:val="24"/>
        </w:rPr>
      </w:pPr>
    </w:p>
    <w:p w14:paraId="13F01D25" w14:textId="77777777" w:rsidR="00AB0882" w:rsidRPr="00AB0882" w:rsidRDefault="00AB0882" w:rsidP="00AB088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Organizacija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principi</w:t>
      </w:r>
      <w:proofErr w:type="spellEnd"/>
    </w:p>
    <w:p w14:paraId="7D9AC0DF" w14:textId="77777777" w:rsidR="00AB0882" w:rsidRPr="00AB0882" w:rsidRDefault="00AB0882" w:rsidP="00AB0882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datoteke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povezane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stranicama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relativnom</w:t>
      </w:r>
      <w:proofErr w:type="spellEnd"/>
      <w:r w:rsidRPr="00AB08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b/>
          <w:bCs/>
          <w:sz w:val="24"/>
          <w:szCs w:val="24"/>
        </w:rPr>
        <w:t>putanjom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34E62033" w14:textId="77777777" w:rsidR="00AB0882" w:rsidRPr="00AB0882" w:rsidRDefault="00AB0882" w:rsidP="00AB0882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AB0882">
        <w:rPr>
          <w:rFonts w:ascii="Times New Roman" w:hAnsi="Times New Roman" w:cs="Times New Roman"/>
          <w:sz w:val="24"/>
          <w:szCs w:val="24"/>
        </w:rPr>
        <w:t xml:space="preserve">Header </w:t>
      </w:r>
      <w:proofErr w:type="spellStart"/>
      <w:proofErr w:type="gram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footer</w:t>
      </w:r>
      <w:proofErr w:type="gram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konzistentni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stranicama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7B6E21A9" w14:textId="77777777" w:rsidR="00AB0882" w:rsidRPr="00AB0882" w:rsidRDefault="00AB0882" w:rsidP="00AB0882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Responzivni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dizajn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prilagođava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sadržaj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za desktop, tablet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mobilne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uređaje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4B0E4821" w14:textId="77777777" w:rsidR="00AB0882" w:rsidRDefault="00AB0882" w:rsidP="00AB0882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B0882">
        <w:rPr>
          <w:rFonts w:ascii="Times New Roman" w:hAnsi="Times New Roman" w:cs="Times New Roman"/>
          <w:sz w:val="24"/>
          <w:szCs w:val="24"/>
        </w:rPr>
        <w:t>Struktura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dodavanje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filmova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sala bez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mijenjanja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osnovnog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0882">
        <w:rPr>
          <w:rFonts w:ascii="Times New Roman" w:hAnsi="Times New Roman" w:cs="Times New Roman"/>
          <w:sz w:val="24"/>
          <w:szCs w:val="24"/>
        </w:rPr>
        <w:t>koda</w:t>
      </w:r>
      <w:proofErr w:type="spellEnd"/>
      <w:r w:rsidRPr="00AB0882">
        <w:rPr>
          <w:rFonts w:ascii="Times New Roman" w:hAnsi="Times New Roman" w:cs="Times New Roman"/>
          <w:sz w:val="24"/>
          <w:szCs w:val="24"/>
        </w:rPr>
        <w:t>.</w:t>
      </w:r>
    </w:p>
    <w:p w14:paraId="2F3BCB29" w14:textId="77777777" w:rsidR="00C20362" w:rsidRPr="00AB0882" w:rsidRDefault="00C20362" w:rsidP="00C2036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B79CE14" w14:textId="151BD236" w:rsidR="00C20362" w:rsidRDefault="00C20362" w:rsidP="00C20362">
      <w:pPr>
        <w:pStyle w:val="Heading1"/>
        <w:numPr>
          <w:ilvl w:val="0"/>
          <w:numId w:val="75"/>
        </w:numPr>
        <w:rPr>
          <w:lang w:val="hr-HR"/>
        </w:rPr>
      </w:pPr>
      <w:bookmarkStart w:id="9" w:name="_Toc223885978"/>
      <w:r>
        <w:rPr>
          <w:lang w:val="hr-HR"/>
        </w:rPr>
        <w:t>WIREFRAME</w:t>
      </w:r>
      <w:bookmarkEnd w:id="9"/>
    </w:p>
    <w:p w14:paraId="7789892D" w14:textId="1139B2CC" w:rsidR="00C20362" w:rsidRDefault="00C20362" w:rsidP="00C20362">
      <w:pPr>
        <w:rPr>
          <w:lang w:val="hr-HR"/>
        </w:rPr>
      </w:pPr>
    </w:p>
    <w:p w14:paraId="7808D38E" w14:textId="6D8CFD38" w:rsidR="00C20362" w:rsidRPr="00C20362" w:rsidRDefault="00D64B89" w:rsidP="00C20362">
      <w:pPr>
        <w:rPr>
          <w:lang w:val="hr-HR"/>
        </w:rPr>
      </w:pPr>
      <w:r>
        <w:rPr>
          <w:noProof/>
          <w:lang w:val="hr-HR"/>
        </w:rPr>
        <w:drawing>
          <wp:anchor distT="0" distB="0" distL="114300" distR="114300" simplePos="0" relativeHeight="251658240" behindDoc="1" locked="0" layoutInCell="1" allowOverlap="1" wp14:anchorId="6B614C87" wp14:editId="5C880160">
            <wp:simplePos x="0" y="0"/>
            <wp:positionH relativeFrom="column">
              <wp:posOffset>506180</wp:posOffset>
            </wp:positionH>
            <wp:positionV relativeFrom="page">
              <wp:posOffset>4166961</wp:posOffset>
            </wp:positionV>
            <wp:extent cx="4638861" cy="4534292"/>
            <wp:effectExtent l="0" t="0" r="0" b="0"/>
            <wp:wrapNone/>
            <wp:docPr id="9736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51338" name="Picture 9736513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861" cy="4534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45E1F" w14:textId="77777777" w:rsidR="00C20362" w:rsidRDefault="00C20362" w:rsidP="00C20362">
      <w:pPr>
        <w:rPr>
          <w:lang w:val="hr-HR"/>
        </w:rPr>
      </w:pPr>
    </w:p>
    <w:p w14:paraId="722D8C54" w14:textId="7935A453" w:rsidR="00C20362" w:rsidRDefault="00D64B89" w:rsidP="00C20362">
      <w:pPr>
        <w:rPr>
          <w:lang w:val="hr-HR"/>
        </w:rPr>
      </w:pPr>
      <w:r w:rsidRPr="00D64B89">
        <w:rPr>
          <w:noProof/>
          <w:lang w:val="hr-H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1F0E11" wp14:editId="380B7A41">
                <wp:simplePos x="0" y="0"/>
                <wp:positionH relativeFrom="column">
                  <wp:posOffset>1647190</wp:posOffset>
                </wp:positionH>
                <wp:positionV relativeFrom="paragraph">
                  <wp:posOffset>3928640</wp:posOffset>
                </wp:positionV>
                <wp:extent cx="2384425" cy="1404620"/>
                <wp:effectExtent l="0" t="0" r="1587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4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4C21C" w14:textId="5BB790E0" w:rsidR="00D64B89" w:rsidRPr="00D64B89" w:rsidRDefault="00D64B89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64B89">
                              <w:rPr>
                                <w:color w:val="000000" w:themeColor="text1"/>
                              </w:rPr>
                              <w:t>Slika</w:t>
                            </w:r>
                            <w:proofErr w:type="spellEnd"/>
                            <w:r w:rsidRPr="00D64B89">
                              <w:rPr>
                                <w:color w:val="000000" w:themeColor="text1"/>
                              </w:rPr>
                              <w:t xml:space="preserve"> 1. Wireframe </w:t>
                            </w:r>
                            <w:proofErr w:type="spellStart"/>
                            <w:r w:rsidRPr="00D64B89">
                              <w:rPr>
                                <w:color w:val="000000" w:themeColor="text1"/>
                              </w:rPr>
                              <w:t>početne</w:t>
                            </w:r>
                            <w:proofErr w:type="spellEnd"/>
                            <w:r w:rsidRPr="00D64B8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D64B89">
                              <w:rPr>
                                <w:color w:val="000000" w:themeColor="text1"/>
                              </w:rPr>
                              <w:t>stranice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1F0E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9.7pt;margin-top:309.35pt;width:187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8pGFQIAAB8EAAAOAAAAZHJzL2Uyb0RvYy54bWysU21v2yAQ/j5p/wHxfbGTOV1qxam6dJkm&#10;dS9Stx+AMbbRgGNAYne/vgdO0yj9No0PiOOOh7vnnlvfjFqRg3BegqnofJZTIgyHRpquor9+7t6t&#10;KPGBmYYpMKKij8LTm83bN+vBlmIBPahGOIIgxpeDrWgfgi2zzPNeaOZnYIVBZwtOs4Cm67LGsQHR&#10;tcoWeX6VDeAa64AL7/H2bnLSTcJvW8HD97b1IhBVUcwtpN2lvY57tlmzsnPM9pIf02D/kIVm0uCn&#10;J6g7FhjZO/kKSkvuwEMbZhx0Bm0ruUg1YDXz/KKah55ZkWpBcrw90eT/Hyz/dniwPxwJ40cYsYGp&#10;CG/vgf/2xMC2Z6YTt87B0AvW4MfzSFk2WF8en0aqfekjSD18hQabzPYBEtDYOh1ZwToJomMDHk+k&#10;izEQjpeL96uiWCwp4eibF3lxtUhtyVj5/Nw6Hz4L0CQeKuqwqwmeHe59iOmw8jkk/uZByWYnlUqG&#10;6+qtcuTAUAG7tFIFF2HKkKGi10tM5DVEFKM4gdTdxMEFgpYBlaykrugqj2vSVqTtk2mSzgKTajpj&#10;xsoceYzUTSSGsR4xMPJZQ/OIjDqYFIsThoce3F9KBlRrRf2fPXOCEvXFYFeu50UR5Z2MYvkBKSTu&#10;3FOfe5jhCFXRQMl03IY0Eqlye4vd28nE60smx1xRhYnu48REmZ/bKeplrjdPAAAA//8DAFBLAwQU&#10;AAYACAAAACEA11dxT+EAAAALAQAADwAAAGRycy9kb3ducmV2LnhtbEyPy06EQBBF9yb+Q6dM3DnN&#10;PERAioma6MLFTAaNbhu6eMR+ELph8O9tV7qs3JN7T+X7RSs20+h6axDWqwgYmdrK3rQI72/PNwkw&#10;54WRQllDCN/kYF9cXuQik/ZsTjSXvmWhxLhMIHTeDxnnru5IC7eyA5mQNXbUwodzbLkcxTmUa8U3&#10;URRzLXoTFjox0FNH9Vc5aYSXR14dTuWxaj4bNb+qDz0djhrx+mp5uAfmafF/MPzqB3UoglNlJyMd&#10;Uwib23QXUIR4ndwBC0S83aXAKoRkm6bAi5z//6H4AQAA//8DAFBLAQItABQABgAIAAAAIQC2gziS&#10;/gAAAOEBAAATAAAAAAAAAAAAAAAAAAAAAABbQ29udGVudF9UeXBlc10ueG1sUEsBAi0AFAAGAAgA&#10;AAAhADj9If/WAAAAlAEAAAsAAAAAAAAAAAAAAAAALwEAAF9yZWxzLy5yZWxzUEsBAi0AFAAGAAgA&#10;AAAhAG3HykYVAgAAHwQAAA4AAAAAAAAAAAAAAAAALgIAAGRycy9lMm9Eb2MueG1sUEsBAi0AFAAG&#10;AAgAAAAhANdXcU/hAAAACwEAAA8AAAAAAAAAAAAAAAAAbwQAAGRycy9kb3ducmV2LnhtbFBLBQYA&#10;AAAABAAEAPMAAAB9BQAAAAA=&#10;" strokecolor="white [3212]">
                <v:textbox style="mso-fit-shape-to-text:t">
                  <w:txbxContent>
                    <w:p w14:paraId="50A4C21C" w14:textId="5BB790E0" w:rsidR="00D64B89" w:rsidRPr="00D64B89" w:rsidRDefault="00D64B89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D64B89">
                        <w:rPr>
                          <w:color w:val="000000" w:themeColor="text1"/>
                        </w:rPr>
                        <w:t>Slika</w:t>
                      </w:r>
                      <w:proofErr w:type="spellEnd"/>
                      <w:r w:rsidRPr="00D64B89">
                        <w:rPr>
                          <w:color w:val="000000" w:themeColor="text1"/>
                        </w:rPr>
                        <w:t xml:space="preserve"> 1. Wireframe </w:t>
                      </w:r>
                      <w:proofErr w:type="spellStart"/>
                      <w:r w:rsidRPr="00D64B89">
                        <w:rPr>
                          <w:color w:val="000000" w:themeColor="text1"/>
                        </w:rPr>
                        <w:t>početne</w:t>
                      </w:r>
                      <w:proofErr w:type="spellEnd"/>
                      <w:r w:rsidRPr="00D64B89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D64B89">
                        <w:rPr>
                          <w:color w:val="000000" w:themeColor="text1"/>
                        </w:rPr>
                        <w:t>stranice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6EE5B3" w14:textId="77777777" w:rsidR="00D64B89" w:rsidRPr="00D64B89" w:rsidRDefault="00D64B89" w:rsidP="00D64B89">
      <w:pPr>
        <w:rPr>
          <w:lang w:val="hr-HR"/>
        </w:rPr>
      </w:pPr>
    </w:p>
    <w:p w14:paraId="63A95822" w14:textId="77777777" w:rsidR="00D64B89" w:rsidRPr="00D64B89" w:rsidRDefault="00D64B89" w:rsidP="00D64B89">
      <w:pPr>
        <w:rPr>
          <w:lang w:val="hr-HR"/>
        </w:rPr>
      </w:pPr>
    </w:p>
    <w:p w14:paraId="0AF9EE61" w14:textId="77777777" w:rsidR="00D64B89" w:rsidRPr="00D64B89" w:rsidRDefault="00D64B89" w:rsidP="00D64B89">
      <w:pPr>
        <w:rPr>
          <w:lang w:val="hr-HR"/>
        </w:rPr>
      </w:pPr>
    </w:p>
    <w:p w14:paraId="32DE740D" w14:textId="77777777" w:rsidR="00D64B89" w:rsidRPr="00D64B89" w:rsidRDefault="00D64B89" w:rsidP="00D64B89">
      <w:pPr>
        <w:rPr>
          <w:lang w:val="hr-HR"/>
        </w:rPr>
      </w:pPr>
    </w:p>
    <w:p w14:paraId="5959DE85" w14:textId="77777777" w:rsidR="00D64B89" w:rsidRPr="00D64B89" w:rsidRDefault="00D64B89" w:rsidP="00D64B89">
      <w:pPr>
        <w:rPr>
          <w:lang w:val="hr-HR"/>
        </w:rPr>
      </w:pPr>
    </w:p>
    <w:p w14:paraId="7693C107" w14:textId="77777777" w:rsidR="00D64B89" w:rsidRPr="00D64B89" w:rsidRDefault="00D64B89" w:rsidP="00D64B89">
      <w:pPr>
        <w:rPr>
          <w:lang w:val="hr-HR"/>
        </w:rPr>
      </w:pPr>
    </w:p>
    <w:p w14:paraId="31C52A91" w14:textId="77777777" w:rsidR="00D64B89" w:rsidRPr="00D64B89" w:rsidRDefault="00D64B89" w:rsidP="00D64B89">
      <w:pPr>
        <w:rPr>
          <w:lang w:val="hr-HR"/>
        </w:rPr>
      </w:pPr>
    </w:p>
    <w:p w14:paraId="134A2E30" w14:textId="77777777" w:rsidR="00D64B89" w:rsidRPr="00D64B89" w:rsidRDefault="00D64B89" w:rsidP="00D64B89">
      <w:pPr>
        <w:rPr>
          <w:lang w:val="hr-HR"/>
        </w:rPr>
      </w:pPr>
    </w:p>
    <w:p w14:paraId="0E424F35" w14:textId="5157863A" w:rsidR="00D64B89" w:rsidRPr="00D64B89" w:rsidRDefault="00D64B89" w:rsidP="00D64B89">
      <w:pPr>
        <w:rPr>
          <w:lang w:val="hr-HR"/>
        </w:rPr>
      </w:pPr>
      <w:r>
        <w:rPr>
          <w:noProof/>
          <w:lang w:val="hr-HR"/>
        </w:rPr>
        <w:lastRenderedPageBreak/>
        <w:drawing>
          <wp:anchor distT="0" distB="0" distL="114300" distR="114300" simplePos="0" relativeHeight="251662336" behindDoc="1" locked="0" layoutInCell="1" allowOverlap="1" wp14:anchorId="4B000EE8" wp14:editId="1F1D6B9D">
            <wp:simplePos x="0" y="0"/>
            <wp:positionH relativeFrom="column">
              <wp:posOffset>817245</wp:posOffset>
            </wp:positionH>
            <wp:positionV relativeFrom="page">
              <wp:posOffset>4675551</wp:posOffset>
            </wp:positionV>
            <wp:extent cx="4185285" cy="3889375"/>
            <wp:effectExtent l="0" t="0" r="5715" b="0"/>
            <wp:wrapNone/>
            <wp:docPr id="280428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28627" name="Picture 2804286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hr-HR"/>
        </w:rPr>
        <w:drawing>
          <wp:anchor distT="0" distB="0" distL="114300" distR="114300" simplePos="0" relativeHeight="251661312" behindDoc="1" locked="0" layoutInCell="1" allowOverlap="1" wp14:anchorId="511FE179" wp14:editId="420C40A4">
            <wp:simplePos x="0" y="0"/>
            <wp:positionH relativeFrom="column">
              <wp:posOffset>770347</wp:posOffset>
            </wp:positionH>
            <wp:positionV relativeFrom="page">
              <wp:posOffset>513388</wp:posOffset>
            </wp:positionV>
            <wp:extent cx="4166235" cy="3859530"/>
            <wp:effectExtent l="0" t="0" r="5715" b="7620"/>
            <wp:wrapTopAndBottom/>
            <wp:docPr id="1793267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67859" name="Picture 17932678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hr-HR"/>
        </w:rPr>
        <w:t xml:space="preserve">                                                     </w:t>
      </w:r>
      <w:r>
        <w:rPr>
          <w:lang w:val="hr-HR"/>
        </w:rPr>
        <w:t xml:space="preserve">     </w:t>
      </w:r>
      <w:r>
        <w:rPr>
          <w:lang w:val="hr-HR"/>
        </w:rPr>
        <w:t xml:space="preserve">   </w:t>
      </w:r>
      <w:proofErr w:type="spellStart"/>
      <w:r w:rsidRPr="00D64B89">
        <w:rPr>
          <w:color w:val="000000" w:themeColor="text1"/>
        </w:rPr>
        <w:t>Slika</w:t>
      </w:r>
      <w:proofErr w:type="spellEnd"/>
      <w:r w:rsidRPr="00D64B8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2. </w:t>
      </w:r>
      <w:r w:rsidRPr="00D64B89">
        <w:rPr>
          <w:color w:val="000000" w:themeColor="text1"/>
        </w:rPr>
        <w:t xml:space="preserve">Wireframe </w:t>
      </w:r>
      <w:proofErr w:type="spellStart"/>
      <w:r>
        <w:rPr>
          <w:color w:val="000000" w:themeColor="text1"/>
        </w:rPr>
        <w:t>stranice</w:t>
      </w:r>
      <w:proofErr w:type="spellEnd"/>
      <w:r>
        <w:rPr>
          <w:color w:val="000000" w:themeColor="text1"/>
        </w:rPr>
        <w:t xml:space="preserve"> kino sale</w:t>
      </w:r>
    </w:p>
    <w:p w14:paraId="2E5F1949" w14:textId="02535103" w:rsidR="00D64B89" w:rsidRDefault="00D64B89" w:rsidP="00D64B89">
      <w:pPr>
        <w:rPr>
          <w:lang w:val="hr-HR"/>
        </w:rPr>
      </w:pPr>
    </w:p>
    <w:p w14:paraId="7C603380" w14:textId="79F14ECB" w:rsidR="00D64B89" w:rsidRPr="00D64B89" w:rsidRDefault="00D64B89" w:rsidP="00D64B89">
      <w:pPr>
        <w:rPr>
          <w:lang w:val="hr-HR"/>
        </w:rPr>
      </w:pPr>
    </w:p>
    <w:p w14:paraId="76153522" w14:textId="758F4593" w:rsidR="00D64B89" w:rsidRPr="00D64B89" w:rsidRDefault="00D64B89" w:rsidP="00D64B89">
      <w:pPr>
        <w:rPr>
          <w:lang w:val="hr-HR"/>
        </w:rPr>
      </w:pPr>
    </w:p>
    <w:p w14:paraId="2D016ECD" w14:textId="44B4D5D7" w:rsidR="00D64B89" w:rsidRDefault="00D64B89" w:rsidP="00D64B89">
      <w:pPr>
        <w:rPr>
          <w:lang w:val="hr-HR"/>
        </w:rPr>
      </w:pPr>
    </w:p>
    <w:p w14:paraId="67785C09" w14:textId="1CFC92E8" w:rsidR="00D64B89" w:rsidRDefault="00D64B89" w:rsidP="00D64B89">
      <w:pPr>
        <w:rPr>
          <w:lang w:val="hr-HR"/>
        </w:rPr>
      </w:pPr>
    </w:p>
    <w:p w14:paraId="4A798CD9" w14:textId="17BE7962" w:rsidR="00D64B89" w:rsidRDefault="00D64B89" w:rsidP="00D64B89">
      <w:pPr>
        <w:rPr>
          <w:lang w:val="hr-HR"/>
        </w:rPr>
      </w:pPr>
    </w:p>
    <w:p w14:paraId="62A82FE7" w14:textId="77777777" w:rsidR="00D64B89" w:rsidRDefault="00D64B89" w:rsidP="00D64B89">
      <w:pPr>
        <w:rPr>
          <w:lang w:val="hr-HR"/>
        </w:rPr>
      </w:pPr>
    </w:p>
    <w:p w14:paraId="39DD5A1F" w14:textId="77777777" w:rsidR="00D64B89" w:rsidRDefault="00D64B89" w:rsidP="00D64B89">
      <w:pPr>
        <w:rPr>
          <w:lang w:val="hr-HR"/>
        </w:rPr>
      </w:pPr>
    </w:p>
    <w:p w14:paraId="0980A440" w14:textId="77777777" w:rsidR="00D64B89" w:rsidRDefault="00D64B89" w:rsidP="00D64B89">
      <w:pPr>
        <w:rPr>
          <w:lang w:val="hr-HR"/>
        </w:rPr>
      </w:pPr>
    </w:p>
    <w:p w14:paraId="0CE210C8" w14:textId="77777777" w:rsidR="00D64B89" w:rsidRDefault="00D64B89" w:rsidP="00D64B89">
      <w:pPr>
        <w:rPr>
          <w:lang w:val="hr-HR"/>
        </w:rPr>
      </w:pPr>
    </w:p>
    <w:p w14:paraId="40358F5F" w14:textId="77777777" w:rsidR="00D64B89" w:rsidRDefault="00D64B89" w:rsidP="00D64B89">
      <w:pPr>
        <w:rPr>
          <w:lang w:val="hr-HR"/>
        </w:rPr>
      </w:pPr>
    </w:p>
    <w:p w14:paraId="4C2A9ED2" w14:textId="77777777" w:rsidR="00D64B89" w:rsidRDefault="00D64B89" w:rsidP="00D64B89">
      <w:pPr>
        <w:rPr>
          <w:lang w:val="hr-HR"/>
        </w:rPr>
      </w:pPr>
    </w:p>
    <w:p w14:paraId="2C8FF799" w14:textId="777AA9B4" w:rsidR="00D64B89" w:rsidRPr="00D64B89" w:rsidRDefault="00D64B89" w:rsidP="00D64B89">
      <w:pPr>
        <w:rPr>
          <w:lang w:val="hr-HR"/>
        </w:rPr>
      </w:pPr>
      <w:r>
        <w:rPr>
          <w:lang w:val="hr-HR"/>
        </w:rPr>
        <w:t xml:space="preserve">                                                                </w:t>
      </w:r>
      <w:proofErr w:type="spellStart"/>
      <w:r w:rsidRPr="00D64B89">
        <w:rPr>
          <w:color w:val="000000" w:themeColor="text1"/>
        </w:rPr>
        <w:t>Slika</w:t>
      </w:r>
      <w:proofErr w:type="spellEnd"/>
      <w:r w:rsidRPr="00D64B8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3. </w:t>
      </w:r>
      <w:r w:rsidRPr="00D64B89">
        <w:rPr>
          <w:color w:val="000000" w:themeColor="text1"/>
        </w:rPr>
        <w:t xml:space="preserve">Wireframe </w:t>
      </w:r>
      <w:proofErr w:type="spellStart"/>
      <w:r>
        <w:rPr>
          <w:color w:val="000000" w:themeColor="text1"/>
        </w:rPr>
        <w:t>stranice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kontakt</w:t>
      </w:r>
      <w:proofErr w:type="spellEnd"/>
    </w:p>
    <w:p w14:paraId="45255777" w14:textId="77777777" w:rsidR="00D64B89" w:rsidRDefault="00D64B89" w:rsidP="00D64B89">
      <w:pPr>
        <w:rPr>
          <w:lang w:val="hr-HR"/>
        </w:rPr>
      </w:pPr>
    </w:p>
    <w:p w14:paraId="496A92D0" w14:textId="4BACAC16" w:rsidR="00D64B89" w:rsidRPr="00D64B89" w:rsidRDefault="00D64B89" w:rsidP="00D64B89">
      <w:pPr>
        <w:rPr>
          <w:lang w:val="hr-HR"/>
        </w:rPr>
      </w:pPr>
    </w:p>
    <w:sectPr w:rsidR="00D64B89" w:rsidRPr="00D64B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B4356" w14:textId="77777777" w:rsidR="003D2018" w:rsidRDefault="003D2018" w:rsidP="00D64B89">
      <w:pPr>
        <w:spacing w:after="0" w:line="240" w:lineRule="auto"/>
      </w:pPr>
      <w:r>
        <w:separator/>
      </w:r>
    </w:p>
  </w:endnote>
  <w:endnote w:type="continuationSeparator" w:id="0">
    <w:p w14:paraId="0EF02EF2" w14:textId="77777777" w:rsidR="003D2018" w:rsidRDefault="003D2018" w:rsidP="00D64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A9F39" w14:textId="77777777" w:rsidR="003D2018" w:rsidRDefault="003D2018" w:rsidP="00D64B89">
      <w:pPr>
        <w:spacing w:after="0" w:line="240" w:lineRule="auto"/>
      </w:pPr>
      <w:r>
        <w:separator/>
      </w:r>
    </w:p>
  </w:footnote>
  <w:footnote w:type="continuationSeparator" w:id="0">
    <w:p w14:paraId="6FB253E9" w14:textId="77777777" w:rsidR="003D2018" w:rsidRDefault="003D2018" w:rsidP="00D64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74A32"/>
    <w:multiLevelType w:val="multilevel"/>
    <w:tmpl w:val="454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4061C"/>
    <w:multiLevelType w:val="multilevel"/>
    <w:tmpl w:val="0BB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94D4F"/>
    <w:multiLevelType w:val="multilevel"/>
    <w:tmpl w:val="0B7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A5D2D"/>
    <w:multiLevelType w:val="multilevel"/>
    <w:tmpl w:val="BE5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826DC"/>
    <w:multiLevelType w:val="hybridMultilevel"/>
    <w:tmpl w:val="55E6CDE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89521C"/>
    <w:multiLevelType w:val="multilevel"/>
    <w:tmpl w:val="6A1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95363"/>
    <w:multiLevelType w:val="hybridMultilevel"/>
    <w:tmpl w:val="655C02A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800A0F"/>
    <w:multiLevelType w:val="hybridMultilevel"/>
    <w:tmpl w:val="2EE2236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74715C"/>
    <w:multiLevelType w:val="multilevel"/>
    <w:tmpl w:val="6DD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85568"/>
    <w:multiLevelType w:val="multilevel"/>
    <w:tmpl w:val="6D4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07178"/>
    <w:multiLevelType w:val="multilevel"/>
    <w:tmpl w:val="C33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C058C"/>
    <w:multiLevelType w:val="multilevel"/>
    <w:tmpl w:val="F8A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04726C"/>
    <w:multiLevelType w:val="multilevel"/>
    <w:tmpl w:val="C8CA8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761774"/>
    <w:multiLevelType w:val="multilevel"/>
    <w:tmpl w:val="D5F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C11EF"/>
    <w:multiLevelType w:val="multilevel"/>
    <w:tmpl w:val="6A6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233E29"/>
    <w:multiLevelType w:val="multilevel"/>
    <w:tmpl w:val="DB9C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EC54D4"/>
    <w:multiLevelType w:val="multilevel"/>
    <w:tmpl w:val="1B6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2243D"/>
    <w:multiLevelType w:val="multilevel"/>
    <w:tmpl w:val="F14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029D3"/>
    <w:multiLevelType w:val="multilevel"/>
    <w:tmpl w:val="7A9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04595"/>
    <w:multiLevelType w:val="multilevel"/>
    <w:tmpl w:val="73C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E6362C"/>
    <w:multiLevelType w:val="multilevel"/>
    <w:tmpl w:val="DDDE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0F7B42"/>
    <w:multiLevelType w:val="multilevel"/>
    <w:tmpl w:val="DBE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09178E"/>
    <w:multiLevelType w:val="multilevel"/>
    <w:tmpl w:val="A3F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130E28"/>
    <w:multiLevelType w:val="hybridMultilevel"/>
    <w:tmpl w:val="8A78B30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EB6951"/>
    <w:multiLevelType w:val="multilevel"/>
    <w:tmpl w:val="09D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996E59"/>
    <w:multiLevelType w:val="multilevel"/>
    <w:tmpl w:val="5A3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9B1697"/>
    <w:multiLevelType w:val="multilevel"/>
    <w:tmpl w:val="C2F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A87BC9"/>
    <w:multiLevelType w:val="multilevel"/>
    <w:tmpl w:val="3084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4C1A05"/>
    <w:multiLevelType w:val="multilevel"/>
    <w:tmpl w:val="B1EE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B3831"/>
    <w:multiLevelType w:val="multilevel"/>
    <w:tmpl w:val="FEB8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461B07"/>
    <w:multiLevelType w:val="multilevel"/>
    <w:tmpl w:val="162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4229FD"/>
    <w:multiLevelType w:val="hybridMultilevel"/>
    <w:tmpl w:val="00C034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A24E90"/>
    <w:multiLevelType w:val="multilevel"/>
    <w:tmpl w:val="506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550217"/>
    <w:multiLevelType w:val="multilevel"/>
    <w:tmpl w:val="ACD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A56E7D"/>
    <w:multiLevelType w:val="multilevel"/>
    <w:tmpl w:val="089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EC29F6"/>
    <w:multiLevelType w:val="multilevel"/>
    <w:tmpl w:val="136C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16DFE"/>
    <w:multiLevelType w:val="multilevel"/>
    <w:tmpl w:val="111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410D02"/>
    <w:multiLevelType w:val="multilevel"/>
    <w:tmpl w:val="73E6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F11F14"/>
    <w:multiLevelType w:val="multilevel"/>
    <w:tmpl w:val="D02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8E0B82"/>
    <w:multiLevelType w:val="multilevel"/>
    <w:tmpl w:val="475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B61C40"/>
    <w:multiLevelType w:val="multilevel"/>
    <w:tmpl w:val="07E6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784993"/>
    <w:multiLevelType w:val="multilevel"/>
    <w:tmpl w:val="A862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FE42E2"/>
    <w:multiLevelType w:val="multilevel"/>
    <w:tmpl w:val="18B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55201D"/>
    <w:multiLevelType w:val="hybridMultilevel"/>
    <w:tmpl w:val="205822C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555DE9"/>
    <w:multiLevelType w:val="multilevel"/>
    <w:tmpl w:val="146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D171E0"/>
    <w:multiLevelType w:val="multilevel"/>
    <w:tmpl w:val="C49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2246D6"/>
    <w:multiLevelType w:val="multilevel"/>
    <w:tmpl w:val="9FD0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3B6F82"/>
    <w:multiLevelType w:val="multilevel"/>
    <w:tmpl w:val="291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B07FA"/>
    <w:multiLevelType w:val="multilevel"/>
    <w:tmpl w:val="6EE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C62D41"/>
    <w:multiLevelType w:val="multilevel"/>
    <w:tmpl w:val="8AE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81EA7"/>
    <w:multiLevelType w:val="multilevel"/>
    <w:tmpl w:val="30E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237BF0"/>
    <w:multiLevelType w:val="multilevel"/>
    <w:tmpl w:val="9F82BB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1" w15:restartNumberingAfterBreak="0">
    <w:nsid w:val="592233B5"/>
    <w:multiLevelType w:val="multilevel"/>
    <w:tmpl w:val="BF0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C81DBD"/>
    <w:multiLevelType w:val="multilevel"/>
    <w:tmpl w:val="193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DC2E19"/>
    <w:multiLevelType w:val="multilevel"/>
    <w:tmpl w:val="52E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8E4929"/>
    <w:multiLevelType w:val="multilevel"/>
    <w:tmpl w:val="E31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81F4E"/>
    <w:multiLevelType w:val="multilevel"/>
    <w:tmpl w:val="53E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B838FE"/>
    <w:multiLevelType w:val="multilevel"/>
    <w:tmpl w:val="66A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56699E"/>
    <w:multiLevelType w:val="multilevel"/>
    <w:tmpl w:val="27B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561633"/>
    <w:multiLevelType w:val="multilevel"/>
    <w:tmpl w:val="8CD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6E0E41"/>
    <w:multiLevelType w:val="multilevel"/>
    <w:tmpl w:val="29B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F7304A"/>
    <w:multiLevelType w:val="multilevel"/>
    <w:tmpl w:val="A5B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886169"/>
    <w:multiLevelType w:val="multilevel"/>
    <w:tmpl w:val="A15C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C32675"/>
    <w:multiLevelType w:val="multilevel"/>
    <w:tmpl w:val="467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0B2E54"/>
    <w:multiLevelType w:val="multilevel"/>
    <w:tmpl w:val="227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6C3D21"/>
    <w:multiLevelType w:val="multilevel"/>
    <w:tmpl w:val="9EA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0565AE"/>
    <w:multiLevelType w:val="multilevel"/>
    <w:tmpl w:val="1DF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4F0078"/>
    <w:multiLevelType w:val="multilevel"/>
    <w:tmpl w:val="688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555F95"/>
    <w:multiLevelType w:val="multilevel"/>
    <w:tmpl w:val="231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BF6243"/>
    <w:multiLevelType w:val="multilevel"/>
    <w:tmpl w:val="E22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AF43FB"/>
    <w:multiLevelType w:val="multilevel"/>
    <w:tmpl w:val="7638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007189">
    <w:abstractNumId w:val="8"/>
  </w:num>
  <w:num w:numId="2" w16cid:durableId="1693461164">
    <w:abstractNumId w:val="6"/>
  </w:num>
  <w:num w:numId="3" w16cid:durableId="1200122501">
    <w:abstractNumId w:val="5"/>
  </w:num>
  <w:num w:numId="4" w16cid:durableId="482046407">
    <w:abstractNumId w:val="4"/>
  </w:num>
  <w:num w:numId="5" w16cid:durableId="1830173798">
    <w:abstractNumId w:val="7"/>
  </w:num>
  <w:num w:numId="6" w16cid:durableId="442261318">
    <w:abstractNumId w:val="3"/>
  </w:num>
  <w:num w:numId="7" w16cid:durableId="456721999">
    <w:abstractNumId w:val="2"/>
  </w:num>
  <w:num w:numId="8" w16cid:durableId="1281379038">
    <w:abstractNumId w:val="1"/>
  </w:num>
  <w:num w:numId="9" w16cid:durableId="1773358750">
    <w:abstractNumId w:val="0"/>
  </w:num>
  <w:num w:numId="10" w16cid:durableId="1682588694">
    <w:abstractNumId w:val="58"/>
  </w:num>
  <w:num w:numId="11" w16cid:durableId="1457144087">
    <w:abstractNumId w:val="53"/>
  </w:num>
  <w:num w:numId="12" w16cid:durableId="56826517">
    <w:abstractNumId w:val="47"/>
  </w:num>
  <w:num w:numId="13" w16cid:durableId="2087803211">
    <w:abstractNumId w:val="14"/>
  </w:num>
  <w:num w:numId="14" w16cid:durableId="1479371917">
    <w:abstractNumId w:val="51"/>
  </w:num>
  <w:num w:numId="15" w16cid:durableId="1651399640">
    <w:abstractNumId w:val="36"/>
  </w:num>
  <w:num w:numId="16" w16cid:durableId="337972015">
    <w:abstractNumId w:val="38"/>
  </w:num>
  <w:num w:numId="17" w16cid:durableId="1298996138">
    <w:abstractNumId w:val="37"/>
  </w:num>
  <w:num w:numId="18" w16cid:durableId="796802667">
    <w:abstractNumId w:val="34"/>
  </w:num>
  <w:num w:numId="19" w16cid:durableId="998462122">
    <w:abstractNumId w:val="43"/>
  </w:num>
  <w:num w:numId="20" w16cid:durableId="1487748595">
    <w:abstractNumId w:val="10"/>
  </w:num>
  <w:num w:numId="21" w16cid:durableId="455369743">
    <w:abstractNumId w:val="54"/>
  </w:num>
  <w:num w:numId="22" w16cid:durableId="1653219588">
    <w:abstractNumId w:val="76"/>
  </w:num>
  <w:num w:numId="23" w16cid:durableId="1899243262">
    <w:abstractNumId w:val="13"/>
  </w:num>
  <w:num w:numId="24" w16cid:durableId="2108235817">
    <w:abstractNumId w:val="15"/>
  </w:num>
  <w:num w:numId="25" w16cid:durableId="543445021">
    <w:abstractNumId w:val="40"/>
  </w:num>
  <w:num w:numId="26" w16cid:durableId="644630083">
    <w:abstractNumId w:val="32"/>
  </w:num>
  <w:num w:numId="27" w16cid:durableId="834611242">
    <w:abstractNumId w:val="16"/>
  </w:num>
  <w:num w:numId="28" w16cid:durableId="1295216679">
    <w:abstractNumId w:val="64"/>
  </w:num>
  <w:num w:numId="29" w16cid:durableId="1104575475">
    <w:abstractNumId w:val="67"/>
  </w:num>
  <w:num w:numId="30" w16cid:durableId="879560803">
    <w:abstractNumId w:val="69"/>
  </w:num>
  <w:num w:numId="31" w16cid:durableId="1714190782">
    <w:abstractNumId w:val="78"/>
  </w:num>
  <w:num w:numId="32" w16cid:durableId="1598321907">
    <w:abstractNumId w:val="42"/>
  </w:num>
  <w:num w:numId="33" w16cid:durableId="1789199730">
    <w:abstractNumId w:val="74"/>
  </w:num>
  <w:num w:numId="34" w16cid:durableId="1987589061">
    <w:abstractNumId w:val="12"/>
  </w:num>
  <w:num w:numId="35" w16cid:durableId="140654693">
    <w:abstractNumId w:val="59"/>
  </w:num>
  <w:num w:numId="36" w16cid:durableId="95441059">
    <w:abstractNumId w:val="50"/>
  </w:num>
  <w:num w:numId="37" w16cid:durableId="1516185334">
    <w:abstractNumId w:val="55"/>
  </w:num>
  <w:num w:numId="38" w16cid:durableId="617565938">
    <w:abstractNumId w:val="56"/>
  </w:num>
  <w:num w:numId="39" w16cid:durableId="1733887738">
    <w:abstractNumId w:val="57"/>
  </w:num>
  <w:num w:numId="40" w16cid:durableId="1171338018">
    <w:abstractNumId w:val="49"/>
  </w:num>
  <w:num w:numId="41" w16cid:durableId="562109073">
    <w:abstractNumId w:val="70"/>
  </w:num>
  <w:num w:numId="42" w16cid:durableId="356195762">
    <w:abstractNumId w:val="65"/>
  </w:num>
  <w:num w:numId="43" w16cid:durableId="220216665">
    <w:abstractNumId w:val="79"/>
  </w:num>
  <w:num w:numId="44" w16cid:durableId="276765697">
    <w:abstractNumId w:val="52"/>
  </w:num>
  <w:num w:numId="45" w16cid:durableId="956721769">
    <w:abstractNumId w:val="45"/>
  </w:num>
  <w:num w:numId="46" w16cid:durableId="1915239339">
    <w:abstractNumId w:val="24"/>
  </w:num>
  <w:num w:numId="47" w16cid:durableId="1898277809">
    <w:abstractNumId w:val="46"/>
  </w:num>
  <w:num w:numId="48" w16cid:durableId="1070226032">
    <w:abstractNumId w:val="71"/>
  </w:num>
  <w:num w:numId="49" w16cid:durableId="875390282">
    <w:abstractNumId w:val="41"/>
  </w:num>
  <w:num w:numId="50" w16cid:durableId="1189375336">
    <w:abstractNumId w:val="29"/>
  </w:num>
  <w:num w:numId="51" w16cid:durableId="1800145003">
    <w:abstractNumId w:val="18"/>
  </w:num>
  <w:num w:numId="52" w16cid:durableId="351419950">
    <w:abstractNumId w:val="22"/>
  </w:num>
  <w:num w:numId="53" w16cid:durableId="1483160018">
    <w:abstractNumId w:val="27"/>
  </w:num>
  <w:num w:numId="54" w16cid:durableId="2099599312">
    <w:abstractNumId w:val="77"/>
  </w:num>
  <w:num w:numId="55" w16cid:durableId="1875845522">
    <w:abstractNumId w:val="23"/>
  </w:num>
  <w:num w:numId="56" w16cid:durableId="1735202078">
    <w:abstractNumId w:val="26"/>
  </w:num>
  <w:num w:numId="57" w16cid:durableId="1078357737">
    <w:abstractNumId w:val="62"/>
  </w:num>
  <w:num w:numId="58" w16cid:durableId="675112075">
    <w:abstractNumId w:val="31"/>
  </w:num>
  <w:num w:numId="59" w16cid:durableId="159199602">
    <w:abstractNumId w:val="73"/>
  </w:num>
  <w:num w:numId="60" w16cid:durableId="1554660596">
    <w:abstractNumId w:val="35"/>
  </w:num>
  <w:num w:numId="61" w16cid:durableId="846558032">
    <w:abstractNumId w:val="25"/>
  </w:num>
  <w:num w:numId="62" w16cid:durableId="1786264226">
    <w:abstractNumId w:val="30"/>
  </w:num>
  <w:num w:numId="63" w16cid:durableId="1677145048">
    <w:abstractNumId w:val="17"/>
  </w:num>
  <w:num w:numId="64" w16cid:durableId="1836921408">
    <w:abstractNumId w:val="33"/>
  </w:num>
  <w:num w:numId="65" w16cid:durableId="788163516">
    <w:abstractNumId w:val="11"/>
  </w:num>
  <w:num w:numId="66" w16cid:durableId="1530533891">
    <w:abstractNumId w:val="66"/>
  </w:num>
  <w:num w:numId="67" w16cid:durableId="2132548207">
    <w:abstractNumId w:val="72"/>
  </w:num>
  <w:num w:numId="68" w16cid:durableId="920991422">
    <w:abstractNumId w:val="61"/>
  </w:num>
  <w:num w:numId="69" w16cid:durableId="1956254095">
    <w:abstractNumId w:val="68"/>
  </w:num>
  <w:num w:numId="70" w16cid:durableId="1451586518">
    <w:abstractNumId w:val="48"/>
  </w:num>
  <w:num w:numId="71" w16cid:durableId="1274240944">
    <w:abstractNumId w:val="28"/>
  </w:num>
  <w:num w:numId="72" w16cid:durableId="1465998042">
    <w:abstractNumId w:val="19"/>
  </w:num>
  <w:num w:numId="73" w16cid:durableId="229927051">
    <w:abstractNumId w:val="39"/>
  </w:num>
  <w:num w:numId="74" w16cid:durableId="1883126948">
    <w:abstractNumId w:val="63"/>
  </w:num>
  <w:num w:numId="75" w16cid:durableId="787550311">
    <w:abstractNumId w:val="21"/>
  </w:num>
  <w:num w:numId="76" w16cid:durableId="759790599">
    <w:abstractNumId w:val="20"/>
  </w:num>
  <w:num w:numId="77" w16cid:durableId="1860702712">
    <w:abstractNumId w:val="75"/>
  </w:num>
  <w:num w:numId="78" w16cid:durableId="1388603590">
    <w:abstractNumId w:val="9"/>
  </w:num>
  <w:num w:numId="79" w16cid:durableId="1157574368">
    <w:abstractNumId w:val="44"/>
  </w:num>
  <w:num w:numId="80" w16cid:durableId="142476551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C6"/>
    <w:rsid w:val="000322FA"/>
    <w:rsid w:val="00034616"/>
    <w:rsid w:val="00043A46"/>
    <w:rsid w:val="0006063C"/>
    <w:rsid w:val="0015074B"/>
    <w:rsid w:val="00240D9C"/>
    <w:rsid w:val="002537B1"/>
    <w:rsid w:val="0028022F"/>
    <w:rsid w:val="00287BEE"/>
    <w:rsid w:val="0029639D"/>
    <w:rsid w:val="00326F90"/>
    <w:rsid w:val="003946EB"/>
    <w:rsid w:val="003D1CA8"/>
    <w:rsid w:val="003D2018"/>
    <w:rsid w:val="004919D7"/>
    <w:rsid w:val="004C04B8"/>
    <w:rsid w:val="0055612D"/>
    <w:rsid w:val="005B243B"/>
    <w:rsid w:val="005B6C1C"/>
    <w:rsid w:val="0065213D"/>
    <w:rsid w:val="00653094"/>
    <w:rsid w:val="006B136D"/>
    <w:rsid w:val="00743D00"/>
    <w:rsid w:val="0075435C"/>
    <w:rsid w:val="00772B2F"/>
    <w:rsid w:val="007F381B"/>
    <w:rsid w:val="00871189"/>
    <w:rsid w:val="00A80094"/>
    <w:rsid w:val="00AA1D8D"/>
    <w:rsid w:val="00AB0882"/>
    <w:rsid w:val="00B059ED"/>
    <w:rsid w:val="00B06FCE"/>
    <w:rsid w:val="00B26F97"/>
    <w:rsid w:val="00B47730"/>
    <w:rsid w:val="00BE7DCA"/>
    <w:rsid w:val="00C20362"/>
    <w:rsid w:val="00C33903"/>
    <w:rsid w:val="00CB0664"/>
    <w:rsid w:val="00D64B89"/>
    <w:rsid w:val="00DD163E"/>
    <w:rsid w:val="00DF4A2A"/>
    <w:rsid w:val="00F86E75"/>
    <w:rsid w:val="00F907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29B50"/>
  <w14:defaultImageDpi w14:val="300"/>
  <w15:docId w15:val="{77448D49-9C17-4802-91C7-0D35B20A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B2F"/>
  </w:style>
  <w:style w:type="paragraph" w:styleId="Heading1">
    <w:name w:val="heading 1"/>
    <w:basedOn w:val="Normal"/>
    <w:next w:val="Normal"/>
    <w:link w:val="Heading1Char"/>
    <w:uiPriority w:val="9"/>
    <w:qFormat/>
    <w:rsid w:val="00C3390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903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390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33903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87BEE"/>
  </w:style>
  <w:style w:type="character" w:styleId="Hyperlink">
    <w:name w:val="Hyperlink"/>
    <w:basedOn w:val="DefaultParagraphFont"/>
    <w:uiPriority w:val="99"/>
    <w:unhideWhenUsed/>
    <w:rsid w:val="00772B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B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B6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 w:eastAsia="hr-HR"/>
    </w:rPr>
  </w:style>
  <w:style w:type="paragraph" w:styleId="TOC1">
    <w:name w:val="toc 1"/>
    <w:basedOn w:val="Normal"/>
    <w:next w:val="Normal"/>
    <w:autoRedefine/>
    <w:uiPriority w:val="39"/>
    <w:unhideWhenUsed/>
    <w:rsid w:val="00C339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390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Enis Batalović</cp:lastModifiedBy>
  <cp:revision>2</cp:revision>
  <dcterms:created xsi:type="dcterms:W3CDTF">2026-03-08T17:13:00Z</dcterms:created>
  <dcterms:modified xsi:type="dcterms:W3CDTF">2026-03-08T17:13:00Z</dcterms:modified>
  <cp:category/>
</cp:coreProperties>
</file>